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KickBack – Created APIs</w:t>
      </w:r>
    </w:p>
    <w:p>
      <w:pPr>
        <w:jc w:val="center"/>
      </w:pPr>
      <w:r>
        <w:rPr>
          <w:b/>
          <w:sz w:val="24"/>
        </w:rPr>
        <w:t>Feature-wise Request &amp; Response Reference</w:t>
      </w:r>
    </w:p>
    <w:p>
      <w:r>
        <w:rPr>
          <w:b/>
        </w:rPr>
        <w:t xml:space="preserve">Base URL: </w:t>
      </w:r>
      <w:r>
        <w:t>http://localhost:8080/api</w:t>
      </w:r>
      <w:r>
        <w:br/>
      </w:r>
      <w:r>
        <w:rPr>
          <w:b/>
        </w:rPr>
        <w:t xml:space="preserve">Scope: </w:t>
      </w:r>
      <w:r>
        <w:t>APIs created so far in the current KickBack backend work. Booking, Offer, Payment and Review APIs are not included because they are still pending implementation.</w:t>
      </w:r>
      <w:r>
        <w:br/>
      </w:r>
      <w:r>
        <w:rPr>
          <w:b/>
        </w:rPr>
        <w:t xml:space="preserve">Authentication: </w:t>
      </w:r>
      <w:r>
        <w:t>Public endpoints require no Authorization header. Protected endpoints use JWT: Authorization: Bearer &lt;token&gt;.</w:t>
      </w:r>
    </w:p>
    <w:p>
      <w:pPr>
        <w:pStyle w:val="Heading2"/>
        <w:spacing w:before="160" w:after="60"/>
      </w:pPr>
      <w:r>
        <w:t>1. POST /auth/signup</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2F8"/>
          </w:tcPr>
          <w:p>
            <w:pPr>
              <w:spacing w:after="0"/>
            </w:pPr>
            <w:r/>
            <w:r>
              <w:rPr>
                <w:b/>
              </w:rPr>
              <w:t>Purpose</w:t>
            </w:r>
          </w:p>
        </w:tc>
        <w:tc>
          <w:tcPr>
            <w:tcW w:type="dxa" w:w="5184"/>
            <w:vAlign w:val="center"/>
          </w:tcPr>
          <w:p>
            <w:pPr>
              <w:spacing w:after="0"/>
            </w:pPr>
            <w:r/>
            <w:r>
              <w:rPr>
                <w:b w:val="0"/>
              </w:rPr>
              <w:t>Create a new user account.</w:t>
            </w:r>
          </w:p>
        </w:tc>
      </w:tr>
      <w:tr>
        <w:tc>
          <w:tcPr>
            <w:tcW w:type="dxa" w:w="5184"/>
            <w:vAlign w:val="center"/>
            <w:shd w:fill="EAF2F8"/>
          </w:tcPr>
          <w:p>
            <w:pPr>
              <w:spacing w:after="0"/>
            </w:pPr>
            <w:r/>
            <w:r>
              <w:rPr>
                <w:b/>
              </w:rPr>
              <w:t>Authentication</w:t>
            </w:r>
          </w:p>
        </w:tc>
        <w:tc>
          <w:tcPr>
            <w:tcW w:type="dxa" w:w="5184"/>
            <w:vAlign w:val="center"/>
          </w:tcPr>
          <w:p>
            <w:pPr>
              <w:spacing w:after="0"/>
            </w:pPr>
            <w:r/>
            <w:r>
              <w:rPr>
                <w:b w:val="0"/>
              </w:rPr>
              <w:t>Public</w:t>
            </w:r>
          </w:p>
        </w:tc>
      </w:tr>
      <w:tr>
        <w:tc>
          <w:tcPr>
            <w:tcW w:type="dxa" w:w="5184"/>
            <w:vAlign w:val="center"/>
            <w:shd w:fill="EAF2F8"/>
          </w:tcPr>
          <w:p>
            <w:pPr>
              <w:spacing w:after="0"/>
            </w:pPr>
            <w:r/>
            <w:r>
              <w:rPr>
                <w:b/>
              </w:rPr>
              <w:t>Status</w:t>
            </w:r>
          </w:p>
        </w:tc>
        <w:tc>
          <w:tcPr>
            <w:tcW w:type="dxa" w:w="5184"/>
            <w:vAlign w:val="center"/>
          </w:tcPr>
          <w:p>
            <w:pPr>
              <w:spacing w:after="0"/>
            </w:pPr>
            <w:r/>
            <w:r>
              <w:rPr>
                <w:b w:val="0"/>
              </w:rPr>
              <w:t>Implemented; current frontend integration tested</w:t>
            </w:r>
          </w:p>
        </w:tc>
      </w:tr>
    </w:tbl>
    <w:p>
      <w:r>
        <w:rPr>
          <w:b/>
        </w:rPr>
        <w:t>Request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Required</w:t>
            </w:r>
          </w:p>
        </w:tc>
        <w:tc>
          <w:tcPr>
            <w:tcW w:type="dxa" w:w="2592"/>
            <w:vAlign w:val="center"/>
            <w:shd w:fill="D9EAF7"/>
          </w:tcPr>
          <w:p>
            <w:pPr>
              <w:spacing w:after="0"/>
            </w:pPr>
            <w:r/>
            <w:r>
              <w:rPr>
                <w:b/>
              </w:rPr>
              <w:t>Description</w:t>
            </w:r>
          </w:p>
        </w:tc>
      </w:tr>
      <w:tr>
        <w:tc>
          <w:tcPr>
            <w:tcW w:type="dxa" w:w="2592"/>
            <w:vAlign w:val="center"/>
          </w:tcPr>
          <w:p>
            <w:pPr>
              <w:spacing w:after="0"/>
            </w:pPr>
            <w:r/>
            <w:r>
              <w:rPr>
                <w:b w:val="0"/>
              </w:rPr>
              <w:t>firstName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User first name</w:t>
            </w:r>
          </w:p>
        </w:tc>
      </w:tr>
      <w:tr>
        <w:tc>
          <w:tcPr>
            <w:tcW w:type="dxa" w:w="2592"/>
            <w:vAlign w:val="center"/>
          </w:tcPr>
          <w:p>
            <w:pPr>
              <w:spacing w:after="0"/>
            </w:pPr>
            <w:r/>
            <w:r>
              <w:rPr>
                <w:b w:val="0"/>
              </w:rPr>
              <w:t>lastName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User last name</w:t>
            </w:r>
          </w:p>
        </w:tc>
      </w:tr>
      <w:tr>
        <w:tc>
          <w:tcPr>
            <w:tcW w:type="dxa" w:w="2592"/>
            <w:vAlign w:val="center"/>
          </w:tcPr>
          <w:p>
            <w:pPr>
              <w:spacing w:after="0"/>
            </w:pPr>
            <w:r/>
            <w:r>
              <w:rPr>
                <w:b w:val="0"/>
              </w:rPr>
              <w:t>email</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Email address</w:t>
            </w:r>
          </w:p>
        </w:tc>
      </w:tr>
      <w:tr>
        <w:tc>
          <w:tcPr>
            <w:tcW w:type="dxa" w:w="2592"/>
            <w:vAlign w:val="center"/>
          </w:tcPr>
          <w:p>
            <w:pPr>
              <w:spacing w:after="0"/>
            </w:pPr>
            <w:r/>
            <w:r>
              <w:rPr>
                <w:b w:val="0"/>
              </w:rPr>
              <w:t>phone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Phone number</w:t>
            </w:r>
          </w:p>
        </w:tc>
      </w:tr>
      <w:tr>
        <w:tc>
          <w:tcPr>
            <w:tcW w:type="dxa" w:w="2592"/>
            <w:vAlign w:val="center"/>
          </w:tcPr>
          <w:p>
            <w:pPr>
              <w:spacing w:after="0"/>
            </w:pPr>
            <w:r/>
            <w:r>
              <w:rPr>
                <w:b w:val="0"/>
              </w:rPr>
              <w:t>username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Username</w:t>
            </w:r>
          </w:p>
        </w:tc>
      </w:tr>
      <w:tr>
        <w:tc>
          <w:tcPr>
            <w:tcW w:type="dxa" w:w="2592"/>
            <w:vAlign w:val="center"/>
          </w:tcPr>
          <w:p>
            <w:pPr>
              <w:spacing w:after="0"/>
            </w:pPr>
            <w:r/>
            <w:r>
              <w:rPr>
                <w:b w:val="0"/>
              </w:rPr>
              <w:t>password</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Password</w:t>
            </w:r>
          </w:p>
        </w:tc>
      </w:tr>
    </w:tbl>
    <w:p>
      <w:r>
        <w:rPr>
          <w:b/>
        </w:rPr>
        <w:t>Response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Nullable / Notes</w:t>
            </w:r>
          </w:p>
        </w:tc>
        <w:tc>
          <w:tcPr>
            <w:tcW w:type="dxa" w:w="2592"/>
            <w:vAlign w:val="center"/>
            <w:shd w:fill="D9EAF7"/>
          </w:tcPr>
          <w:p>
            <w:pPr>
              <w:spacing w:after="0"/>
            </w:pPr>
            <w:r/>
            <w:r>
              <w:rPr>
                <w:b/>
              </w:rPr>
              <w:t>Description</w:t>
            </w:r>
          </w:p>
        </w:tc>
      </w:tr>
      <w:tr>
        <w:tc>
          <w:tcPr>
            <w:tcW w:type="dxa" w:w="2592"/>
            <w:vAlign w:val="center"/>
          </w:tcPr>
          <w:p>
            <w:pPr>
              <w:spacing w:after="0"/>
            </w:pPr>
            <w:r/>
            <w:r>
              <w:rPr>
                <w:b w:val="0"/>
              </w:rPr>
              <w:t>token</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JWT returned after successful signup</w:t>
            </w:r>
          </w:p>
        </w:tc>
      </w:tr>
      <w:tr>
        <w:tc>
          <w:tcPr>
            <w:tcW w:type="dxa" w:w="2592"/>
            <w:vAlign w:val="center"/>
          </w:tcPr>
          <w:p>
            <w:pPr>
              <w:spacing w:after="0"/>
            </w:pPr>
            <w:r/>
            <w:r>
              <w:rPr>
                <w:b w:val="0"/>
              </w:rPr>
              <w:t>user.userId</w:t>
            </w:r>
          </w:p>
        </w:tc>
        <w:tc>
          <w:tcPr>
            <w:tcW w:type="dxa" w:w="2592"/>
            <w:vAlign w:val="center"/>
          </w:tcPr>
          <w:p>
            <w:pPr>
              <w:spacing w:after="0"/>
            </w:pPr>
            <w:r/>
            <w:r>
              <w:rPr>
                <w:b w:val="0"/>
              </w:rPr>
              <w:t>Long</w:t>
            </w:r>
          </w:p>
        </w:tc>
        <w:tc>
          <w:tcPr>
            <w:tcW w:type="dxa" w:w="2592"/>
            <w:vAlign w:val="center"/>
          </w:tcPr>
          <w:p>
            <w:pPr>
              <w:spacing w:after="0"/>
            </w:pPr>
            <w:r/>
            <w:r>
              <w:rPr>
                <w:b w:val="0"/>
              </w:rPr>
              <w:t>Yes</w:t>
            </w:r>
          </w:p>
        </w:tc>
        <w:tc>
          <w:tcPr>
            <w:tcW w:type="dxa" w:w="2592"/>
            <w:vAlign w:val="center"/>
          </w:tcPr>
          <w:p>
            <w:pPr>
              <w:spacing w:after="0"/>
            </w:pPr>
            <w:r/>
            <w:r>
              <w:rPr>
                <w:b w:val="0"/>
              </w:rPr>
              <w:t>Created user's ID</w:t>
            </w:r>
          </w:p>
        </w:tc>
      </w:tr>
      <w:tr>
        <w:tc>
          <w:tcPr>
            <w:tcW w:type="dxa" w:w="2592"/>
            <w:vAlign w:val="center"/>
          </w:tcPr>
          <w:p>
            <w:pPr>
              <w:spacing w:after="0"/>
            </w:pPr>
            <w:r/>
            <w:r>
              <w:rPr>
                <w:b w:val="0"/>
              </w:rPr>
              <w:t>user.firstName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First name</w:t>
            </w:r>
          </w:p>
        </w:tc>
      </w:tr>
      <w:tr>
        <w:tc>
          <w:tcPr>
            <w:tcW w:type="dxa" w:w="2592"/>
            <w:vAlign w:val="center"/>
          </w:tcPr>
          <w:p>
            <w:pPr>
              <w:spacing w:after="0"/>
            </w:pPr>
            <w:r/>
            <w:r>
              <w:rPr>
                <w:b w:val="0"/>
              </w:rPr>
              <w:t>user.lastName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Last name</w:t>
            </w:r>
          </w:p>
        </w:tc>
      </w:tr>
      <w:tr>
        <w:tc>
          <w:tcPr>
            <w:tcW w:type="dxa" w:w="2592"/>
            <w:vAlign w:val="center"/>
          </w:tcPr>
          <w:p>
            <w:pPr>
              <w:spacing w:after="0"/>
            </w:pPr>
            <w:r/>
            <w:r>
              <w:rPr>
                <w:b w:val="0"/>
              </w:rPr>
              <w:t>user.email</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Email</w:t>
            </w:r>
          </w:p>
        </w:tc>
      </w:tr>
      <w:tr>
        <w:tc>
          <w:tcPr>
            <w:tcW w:type="dxa" w:w="2592"/>
            <w:vAlign w:val="center"/>
          </w:tcPr>
          <w:p>
            <w:pPr>
              <w:spacing w:after="0"/>
            </w:pPr>
            <w:r/>
            <w:r>
              <w:rPr>
                <w:b w:val="0"/>
              </w:rPr>
              <w:t>user.role</w:t>
            </w:r>
          </w:p>
        </w:tc>
        <w:tc>
          <w:tcPr>
            <w:tcW w:type="dxa" w:w="2592"/>
            <w:vAlign w:val="center"/>
          </w:tcPr>
          <w:p>
            <w:pPr>
              <w:spacing w:after="0"/>
            </w:pPr>
            <w:r/>
            <w:r>
              <w:rPr>
                <w:b w:val="0"/>
              </w:rPr>
              <w:t>Role/String</w:t>
            </w:r>
          </w:p>
        </w:tc>
        <w:tc>
          <w:tcPr>
            <w:tcW w:type="dxa" w:w="2592"/>
            <w:vAlign w:val="center"/>
          </w:tcPr>
          <w:p>
            <w:pPr>
              <w:spacing w:after="0"/>
            </w:pPr>
            <w:r/>
            <w:r>
              <w:rPr>
                <w:b w:val="0"/>
              </w:rPr>
              <w:t>Yes</w:t>
            </w:r>
          </w:p>
        </w:tc>
        <w:tc>
          <w:tcPr>
            <w:tcW w:type="dxa" w:w="2592"/>
            <w:vAlign w:val="center"/>
          </w:tcPr>
          <w:p>
            <w:pPr>
              <w:spacing w:after="0"/>
            </w:pPr>
            <w:r/>
            <w:r>
              <w:rPr>
                <w:b w:val="0"/>
              </w:rPr>
              <w:t>Application role</w:t>
            </w:r>
          </w:p>
        </w:tc>
      </w:tr>
    </w:tbl>
    <w:p/>
    <w:p>
      <w:pPr>
        <w:pStyle w:val="Heading2"/>
        <w:spacing w:before="160" w:after="60"/>
      </w:pPr>
      <w:r>
        <w:t>2. POST /auth/login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2F8"/>
          </w:tcPr>
          <w:p>
            <w:pPr>
              <w:spacing w:after="0"/>
            </w:pPr>
            <w:r/>
            <w:r>
              <w:rPr>
                <w:b/>
              </w:rPr>
              <w:t>Purpose</w:t>
            </w:r>
          </w:p>
        </w:tc>
        <w:tc>
          <w:tcPr>
            <w:tcW w:type="dxa" w:w="5184"/>
            <w:vAlign w:val="center"/>
          </w:tcPr>
          <w:p>
            <w:pPr>
              <w:spacing w:after="0"/>
            </w:pPr>
            <w:r/>
            <w:r>
              <w:rPr>
                <w:b w:val="0"/>
              </w:rPr>
              <w:t>Authenticate using email/phone (identifier) and password and return a JWT with user details.</w:t>
            </w:r>
          </w:p>
        </w:tc>
      </w:tr>
      <w:tr>
        <w:tc>
          <w:tcPr>
            <w:tcW w:type="dxa" w:w="5184"/>
            <w:vAlign w:val="center"/>
            <w:shd w:fill="EAF2F8"/>
          </w:tcPr>
          <w:p>
            <w:pPr>
              <w:spacing w:after="0"/>
            </w:pPr>
            <w:r/>
            <w:r>
              <w:rPr>
                <w:b/>
              </w:rPr>
              <w:t>Authentication</w:t>
            </w:r>
          </w:p>
        </w:tc>
        <w:tc>
          <w:tcPr>
            <w:tcW w:type="dxa" w:w="5184"/>
            <w:vAlign w:val="center"/>
          </w:tcPr>
          <w:p>
            <w:pPr>
              <w:spacing w:after="0"/>
            </w:pPr>
            <w:r/>
            <w:r>
              <w:rPr>
                <w:b w:val="0"/>
              </w:rPr>
              <w:t>Public</w:t>
            </w:r>
          </w:p>
        </w:tc>
      </w:tr>
      <w:tr>
        <w:tc>
          <w:tcPr>
            <w:tcW w:type="dxa" w:w="5184"/>
            <w:vAlign w:val="center"/>
            <w:shd w:fill="EAF2F8"/>
          </w:tcPr>
          <w:p>
            <w:pPr>
              <w:spacing w:after="0"/>
            </w:pPr>
            <w:r/>
            <w:r>
              <w:rPr>
                <w:b/>
              </w:rPr>
              <w:t>Status</w:t>
            </w:r>
          </w:p>
        </w:tc>
        <w:tc>
          <w:tcPr>
            <w:tcW w:type="dxa" w:w="5184"/>
            <w:vAlign w:val="center"/>
          </w:tcPr>
          <w:p>
            <w:pPr>
              <w:spacing w:after="0"/>
            </w:pPr>
            <w:r/>
            <w:r>
              <w:rPr>
                <w:b w:val="0"/>
              </w:rPr>
              <w:t>Implemented &amp; tested</w:t>
            </w:r>
          </w:p>
        </w:tc>
      </w:tr>
    </w:tbl>
    <w:p>
      <w:r>
        <w:rPr>
          <w:b/>
        </w:rPr>
        <w:t>Request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Required</w:t>
            </w:r>
          </w:p>
        </w:tc>
        <w:tc>
          <w:tcPr>
            <w:tcW w:type="dxa" w:w="2592"/>
            <w:vAlign w:val="center"/>
            <w:shd w:fill="D9EAF7"/>
          </w:tcPr>
          <w:p>
            <w:pPr>
              <w:spacing w:after="0"/>
            </w:pPr>
            <w:r/>
            <w:r>
              <w:rPr>
                <w:b/>
              </w:rPr>
              <w:t>Description</w:t>
            </w:r>
          </w:p>
        </w:tc>
      </w:tr>
      <w:tr>
        <w:tc>
          <w:tcPr>
            <w:tcW w:type="dxa" w:w="2592"/>
            <w:vAlign w:val="center"/>
          </w:tcPr>
          <w:p>
            <w:pPr>
              <w:spacing w:after="0"/>
            </w:pPr>
            <w:r/>
            <w:r>
              <w:rPr>
                <w:b w:val="0"/>
              </w:rPr>
              <w:t>identifier</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Email address or phone number</w:t>
            </w:r>
          </w:p>
        </w:tc>
      </w:tr>
      <w:tr>
        <w:tc>
          <w:tcPr>
            <w:tcW w:type="dxa" w:w="2592"/>
            <w:vAlign w:val="center"/>
          </w:tcPr>
          <w:p>
            <w:pPr>
              <w:spacing w:after="0"/>
            </w:pPr>
            <w:r/>
            <w:r>
              <w:rPr>
                <w:b w:val="0"/>
              </w:rPr>
              <w:t>password</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Account password</w:t>
            </w:r>
          </w:p>
        </w:tc>
      </w:tr>
    </w:tbl>
    <w:p>
      <w:r>
        <w:rPr>
          <w:b/>
        </w:rPr>
        <w:t>Response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Nullable / Notes</w:t>
            </w:r>
          </w:p>
        </w:tc>
        <w:tc>
          <w:tcPr>
            <w:tcW w:type="dxa" w:w="2592"/>
            <w:vAlign w:val="center"/>
            <w:shd w:fill="D9EAF7"/>
          </w:tcPr>
          <w:p>
            <w:pPr>
              <w:spacing w:after="0"/>
            </w:pPr>
            <w:r/>
            <w:r>
              <w:rPr>
                <w:b/>
              </w:rPr>
              <w:t>Description</w:t>
            </w:r>
          </w:p>
        </w:tc>
      </w:tr>
      <w:tr>
        <w:tc>
          <w:tcPr>
            <w:tcW w:type="dxa" w:w="2592"/>
            <w:vAlign w:val="center"/>
          </w:tcPr>
          <w:p>
            <w:pPr>
              <w:spacing w:after="0"/>
            </w:pPr>
            <w:r/>
            <w:r>
              <w:rPr>
                <w:b w:val="0"/>
              </w:rPr>
              <w:t>token</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JWT access token</w:t>
            </w:r>
          </w:p>
        </w:tc>
      </w:tr>
      <w:tr>
        <w:tc>
          <w:tcPr>
            <w:tcW w:type="dxa" w:w="2592"/>
            <w:vAlign w:val="center"/>
          </w:tcPr>
          <w:p>
            <w:pPr>
              <w:spacing w:after="0"/>
            </w:pPr>
            <w:r/>
            <w:r>
              <w:rPr>
                <w:b w:val="0"/>
              </w:rPr>
              <w:t>user.userId</w:t>
            </w:r>
          </w:p>
        </w:tc>
        <w:tc>
          <w:tcPr>
            <w:tcW w:type="dxa" w:w="2592"/>
            <w:vAlign w:val="center"/>
          </w:tcPr>
          <w:p>
            <w:pPr>
              <w:spacing w:after="0"/>
            </w:pPr>
            <w:r/>
            <w:r>
              <w:rPr>
                <w:b w:val="0"/>
              </w:rPr>
              <w:t>Long</w:t>
            </w:r>
          </w:p>
        </w:tc>
        <w:tc>
          <w:tcPr>
            <w:tcW w:type="dxa" w:w="2592"/>
            <w:vAlign w:val="center"/>
          </w:tcPr>
          <w:p>
            <w:pPr>
              <w:spacing w:after="0"/>
            </w:pPr>
            <w:r/>
            <w:r>
              <w:rPr>
                <w:b w:val="0"/>
              </w:rPr>
              <w:t>Yes</w:t>
            </w:r>
          </w:p>
        </w:tc>
        <w:tc>
          <w:tcPr>
            <w:tcW w:type="dxa" w:w="2592"/>
            <w:vAlign w:val="center"/>
          </w:tcPr>
          <w:p>
            <w:pPr>
              <w:spacing w:after="0"/>
            </w:pPr>
            <w:r/>
            <w:r>
              <w:rPr>
                <w:b w:val="0"/>
              </w:rPr>
              <w:t>Authenticated user's ID</w:t>
            </w:r>
          </w:p>
        </w:tc>
      </w:tr>
      <w:tr>
        <w:tc>
          <w:tcPr>
            <w:tcW w:type="dxa" w:w="2592"/>
            <w:vAlign w:val="center"/>
          </w:tcPr>
          <w:p>
            <w:pPr>
              <w:spacing w:after="0"/>
            </w:pPr>
            <w:r/>
            <w:r>
              <w:rPr>
                <w:b w:val="0"/>
              </w:rPr>
              <w:t>user.firstName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First name</w:t>
            </w:r>
          </w:p>
        </w:tc>
      </w:tr>
      <w:tr>
        <w:tc>
          <w:tcPr>
            <w:tcW w:type="dxa" w:w="2592"/>
            <w:vAlign w:val="center"/>
          </w:tcPr>
          <w:p>
            <w:pPr>
              <w:spacing w:after="0"/>
            </w:pPr>
            <w:r/>
            <w:r>
              <w:rPr>
                <w:b w:val="0"/>
              </w:rPr>
              <w:t>user.lastName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Last name</w:t>
            </w:r>
          </w:p>
        </w:tc>
      </w:tr>
      <w:tr>
        <w:tc>
          <w:tcPr>
            <w:tcW w:type="dxa" w:w="2592"/>
            <w:vAlign w:val="center"/>
          </w:tcPr>
          <w:p>
            <w:pPr>
              <w:spacing w:after="0"/>
            </w:pPr>
            <w:r/>
            <w:r>
              <w:rPr>
                <w:b w:val="0"/>
              </w:rPr>
              <w:t>user.email</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Email</w:t>
            </w:r>
          </w:p>
        </w:tc>
      </w:tr>
      <w:tr>
        <w:tc>
          <w:tcPr>
            <w:tcW w:type="dxa" w:w="2592"/>
            <w:vAlign w:val="center"/>
          </w:tcPr>
          <w:p>
            <w:pPr>
              <w:spacing w:after="0"/>
            </w:pPr>
            <w:r/>
            <w:r>
              <w:rPr>
                <w:b w:val="0"/>
              </w:rPr>
              <w:t>user.role</w:t>
            </w:r>
          </w:p>
        </w:tc>
        <w:tc>
          <w:tcPr>
            <w:tcW w:type="dxa" w:w="2592"/>
            <w:vAlign w:val="center"/>
          </w:tcPr>
          <w:p>
            <w:pPr>
              <w:spacing w:after="0"/>
            </w:pPr>
            <w:r/>
            <w:r>
              <w:rPr>
                <w:b w:val="0"/>
              </w:rPr>
              <w:t>Role/String</w:t>
            </w:r>
          </w:p>
        </w:tc>
        <w:tc>
          <w:tcPr>
            <w:tcW w:type="dxa" w:w="2592"/>
            <w:vAlign w:val="center"/>
          </w:tcPr>
          <w:p>
            <w:pPr>
              <w:spacing w:after="0"/>
            </w:pPr>
            <w:r/>
            <w:r>
              <w:rPr>
                <w:b w:val="0"/>
              </w:rPr>
              <w:t>Yes</w:t>
            </w:r>
          </w:p>
        </w:tc>
        <w:tc>
          <w:tcPr>
            <w:tcW w:type="dxa" w:w="2592"/>
            <w:vAlign w:val="center"/>
          </w:tcPr>
          <w:p>
            <w:pPr>
              <w:spacing w:after="0"/>
            </w:pPr>
            <w:r/>
            <w:r>
              <w:rPr>
                <w:b w:val="0"/>
              </w:rPr>
              <w:t>Application role</w:t>
            </w:r>
          </w:p>
        </w:tc>
      </w:tr>
    </w:tbl>
    <w:p/>
    <w:p>
      <w:pPr>
        <w:pStyle w:val="Heading2"/>
        <w:spacing w:before="160" w:after="60"/>
      </w:pPr>
      <w:r>
        <w:t>3. GET /users/me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2F8"/>
          </w:tcPr>
          <w:p>
            <w:pPr>
              <w:spacing w:after="0"/>
            </w:pPr>
            <w:r/>
            <w:r>
              <w:rPr>
                <w:b/>
              </w:rPr>
              <w:t>Purpose</w:t>
            </w:r>
          </w:p>
        </w:tc>
        <w:tc>
          <w:tcPr>
            <w:tcW w:type="dxa" w:w="5184"/>
            <w:vAlign w:val="center"/>
          </w:tcPr>
          <w:p>
            <w:pPr>
              <w:spacing w:after="0"/>
            </w:pPr>
            <w:r/>
            <w:r>
              <w:rPr>
                <w:b w:val="0"/>
              </w:rPr>
              <w:t>Get the currently authenticated user's profile.</w:t>
            </w:r>
          </w:p>
        </w:tc>
      </w:tr>
      <w:tr>
        <w:tc>
          <w:tcPr>
            <w:tcW w:type="dxa" w:w="5184"/>
            <w:vAlign w:val="center"/>
            <w:shd w:fill="EAF2F8"/>
          </w:tcPr>
          <w:p>
            <w:pPr>
              <w:spacing w:after="0"/>
            </w:pPr>
            <w:r/>
            <w:r>
              <w:rPr>
                <w:b/>
              </w:rPr>
              <w:t>Authentication</w:t>
            </w:r>
          </w:p>
        </w:tc>
        <w:tc>
          <w:tcPr>
            <w:tcW w:type="dxa" w:w="5184"/>
            <w:vAlign w:val="center"/>
          </w:tcPr>
          <w:p>
            <w:pPr>
              <w:spacing w:after="0"/>
            </w:pPr>
            <w:r/>
            <w:r>
              <w:rPr>
                <w:b w:val="0"/>
              </w:rPr>
              <w:t>JWT required</w:t>
            </w:r>
          </w:p>
        </w:tc>
      </w:tr>
      <w:tr>
        <w:tc>
          <w:tcPr>
            <w:tcW w:type="dxa" w:w="5184"/>
            <w:vAlign w:val="center"/>
            <w:shd w:fill="EAF2F8"/>
          </w:tcPr>
          <w:p>
            <w:pPr>
              <w:spacing w:after="0"/>
            </w:pPr>
            <w:r/>
            <w:r>
              <w:rPr>
                <w:b/>
              </w:rPr>
              <w:t>Status</w:t>
            </w:r>
          </w:p>
        </w:tc>
        <w:tc>
          <w:tcPr>
            <w:tcW w:type="dxa" w:w="5184"/>
            <w:vAlign w:val="center"/>
          </w:tcPr>
          <w:p>
            <w:pPr>
              <w:spacing w:after="0"/>
            </w:pPr>
            <w:r/>
            <w:r>
              <w:rPr>
                <w:b w:val="0"/>
              </w:rPr>
              <w:t>Implemented; not yet explicitly tested</w:t>
            </w:r>
          </w:p>
        </w:tc>
      </w:tr>
    </w:tbl>
    <w:p>
      <w:r>
        <w:rPr>
          <w:b/>
        </w:rPr>
        <w:t>Request</w:t>
      </w:r>
    </w:p>
    <w:p>
      <w:pPr>
        <w:ind w:left="216"/>
      </w:pPr>
      <w:r>
        <w:t>No request body. Parameters are passed in the URL/path.</w:t>
      </w:r>
    </w:p>
    <w:p>
      <w:r>
        <w:rPr>
          <w:b/>
        </w:rPr>
        <w:t>Response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Nullable / Notes</w:t>
            </w:r>
          </w:p>
        </w:tc>
        <w:tc>
          <w:tcPr>
            <w:tcW w:type="dxa" w:w="2592"/>
            <w:vAlign w:val="center"/>
            <w:shd w:fill="D9EAF7"/>
          </w:tcPr>
          <w:p>
            <w:pPr>
              <w:spacing w:after="0"/>
            </w:pPr>
            <w:r/>
            <w:r>
              <w:rPr>
                <w:b/>
              </w:rPr>
              <w:t>Description</w:t>
            </w:r>
          </w:p>
        </w:tc>
      </w:tr>
      <w:tr>
        <w:tc>
          <w:tcPr>
            <w:tcW w:type="dxa" w:w="2592"/>
            <w:vAlign w:val="center"/>
          </w:tcPr>
          <w:p>
            <w:pPr>
              <w:spacing w:after="0"/>
            </w:pPr>
            <w:r/>
            <w:r>
              <w:rPr>
                <w:b w:val="0"/>
              </w:rPr>
              <w:t>userId</w:t>
            </w:r>
          </w:p>
        </w:tc>
        <w:tc>
          <w:tcPr>
            <w:tcW w:type="dxa" w:w="2592"/>
            <w:vAlign w:val="center"/>
          </w:tcPr>
          <w:p>
            <w:pPr>
              <w:spacing w:after="0"/>
            </w:pPr>
            <w:r/>
            <w:r>
              <w:rPr>
                <w:b w:val="0"/>
              </w:rPr>
              <w:t>Long</w:t>
            </w:r>
          </w:p>
        </w:tc>
        <w:tc>
          <w:tcPr>
            <w:tcW w:type="dxa" w:w="2592"/>
            <w:vAlign w:val="center"/>
          </w:tcPr>
          <w:p>
            <w:pPr>
              <w:spacing w:after="0"/>
            </w:pPr>
            <w:r/>
            <w:r>
              <w:rPr>
                <w:b w:val="0"/>
              </w:rPr>
              <w:t>Yes</w:t>
            </w:r>
          </w:p>
        </w:tc>
        <w:tc>
          <w:tcPr>
            <w:tcW w:type="dxa" w:w="2592"/>
            <w:vAlign w:val="center"/>
          </w:tcPr>
          <w:p>
            <w:pPr>
              <w:spacing w:after="0"/>
            </w:pPr>
            <w:r/>
            <w:r>
              <w:rPr>
                <w:b w:val="0"/>
              </w:rPr>
              <w:t>User ID</w:t>
            </w:r>
          </w:p>
        </w:tc>
      </w:tr>
      <w:tr>
        <w:tc>
          <w:tcPr>
            <w:tcW w:type="dxa" w:w="2592"/>
            <w:vAlign w:val="center"/>
          </w:tcPr>
          <w:p>
            <w:pPr>
              <w:spacing w:after="0"/>
            </w:pPr>
            <w:r/>
            <w:r>
              <w:rPr>
                <w:b w:val="0"/>
              </w:rPr>
              <w:t>firstName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First name</w:t>
            </w:r>
          </w:p>
        </w:tc>
      </w:tr>
      <w:tr>
        <w:tc>
          <w:tcPr>
            <w:tcW w:type="dxa" w:w="2592"/>
            <w:vAlign w:val="center"/>
          </w:tcPr>
          <w:p>
            <w:pPr>
              <w:spacing w:after="0"/>
            </w:pPr>
            <w:r/>
            <w:r>
              <w:rPr>
                <w:b w:val="0"/>
              </w:rPr>
              <w:t>lastName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Last name</w:t>
            </w:r>
          </w:p>
        </w:tc>
      </w:tr>
      <w:tr>
        <w:tc>
          <w:tcPr>
            <w:tcW w:type="dxa" w:w="2592"/>
            <w:vAlign w:val="center"/>
          </w:tcPr>
          <w:p>
            <w:pPr>
              <w:spacing w:after="0"/>
            </w:pPr>
            <w:r/>
            <w:r>
              <w:rPr>
                <w:b w:val="0"/>
              </w:rPr>
              <w:t>email</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Email</w:t>
            </w:r>
          </w:p>
        </w:tc>
      </w:tr>
      <w:tr>
        <w:tc>
          <w:tcPr>
            <w:tcW w:type="dxa" w:w="2592"/>
            <w:vAlign w:val="center"/>
          </w:tcPr>
          <w:p>
            <w:pPr>
              <w:spacing w:after="0"/>
            </w:pPr>
            <w:r/>
            <w:r>
              <w:rPr>
                <w:b w:val="0"/>
              </w:rPr>
              <w:t>phone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Phone number</w:t>
            </w:r>
          </w:p>
        </w:tc>
      </w:tr>
      <w:tr>
        <w:tc>
          <w:tcPr>
            <w:tcW w:type="dxa" w:w="2592"/>
            <w:vAlign w:val="center"/>
          </w:tcPr>
          <w:p>
            <w:pPr>
              <w:spacing w:after="0"/>
            </w:pPr>
            <w:r/>
            <w:r>
              <w:rPr>
                <w:b w:val="0"/>
              </w:rPr>
              <w:t>username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Username</w:t>
            </w:r>
          </w:p>
        </w:tc>
      </w:tr>
      <w:tr>
        <w:tc>
          <w:tcPr>
            <w:tcW w:type="dxa" w:w="2592"/>
            <w:vAlign w:val="center"/>
          </w:tcPr>
          <w:p>
            <w:pPr>
              <w:spacing w:after="0"/>
            </w:pPr>
            <w:r/>
            <w:r>
              <w:rPr>
                <w:b w:val="0"/>
              </w:rPr>
              <w:t>role</w:t>
            </w:r>
          </w:p>
        </w:tc>
        <w:tc>
          <w:tcPr>
            <w:tcW w:type="dxa" w:w="2592"/>
            <w:vAlign w:val="center"/>
          </w:tcPr>
          <w:p>
            <w:pPr>
              <w:spacing w:after="0"/>
            </w:pPr>
            <w:r/>
            <w:r>
              <w:rPr>
                <w:b w:val="0"/>
              </w:rPr>
              <w:t>Role/String</w:t>
            </w:r>
          </w:p>
        </w:tc>
        <w:tc>
          <w:tcPr>
            <w:tcW w:type="dxa" w:w="2592"/>
            <w:vAlign w:val="center"/>
          </w:tcPr>
          <w:p>
            <w:pPr>
              <w:spacing w:after="0"/>
            </w:pPr>
            <w:r/>
            <w:r>
              <w:rPr>
                <w:b w:val="0"/>
              </w:rPr>
              <w:t>Yes</w:t>
            </w:r>
          </w:p>
        </w:tc>
        <w:tc>
          <w:tcPr>
            <w:tcW w:type="dxa" w:w="2592"/>
            <w:vAlign w:val="center"/>
          </w:tcPr>
          <w:p>
            <w:pPr>
              <w:spacing w:after="0"/>
            </w:pPr>
            <w:r/>
            <w:r>
              <w:rPr>
                <w:b w:val="0"/>
              </w:rPr>
              <w:t>Application role</w:t>
            </w:r>
          </w:p>
        </w:tc>
      </w:tr>
    </w:tbl>
    <w:p/>
    <w:p>
      <w:pPr>
        <w:pStyle w:val="Heading2"/>
        <w:spacing w:before="160" w:after="60"/>
      </w:pPr>
      <w:r>
        <w:t>4. PATCH /users/me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2F8"/>
          </w:tcPr>
          <w:p>
            <w:pPr>
              <w:spacing w:after="0"/>
            </w:pPr>
            <w:r/>
            <w:r>
              <w:rPr>
                <w:b/>
              </w:rPr>
              <w:t>Purpose</w:t>
            </w:r>
          </w:p>
        </w:tc>
        <w:tc>
          <w:tcPr>
            <w:tcW w:type="dxa" w:w="5184"/>
            <w:vAlign w:val="center"/>
          </w:tcPr>
          <w:p>
            <w:pPr>
              <w:spacing w:after="0"/>
            </w:pPr>
            <w:r/>
            <w:r>
              <w:rPr>
                <w:b w:val="0"/>
              </w:rPr>
              <w:t>Update the currently authenticated user's profile.</w:t>
            </w:r>
          </w:p>
        </w:tc>
      </w:tr>
      <w:tr>
        <w:tc>
          <w:tcPr>
            <w:tcW w:type="dxa" w:w="5184"/>
            <w:vAlign w:val="center"/>
            <w:shd w:fill="EAF2F8"/>
          </w:tcPr>
          <w:p>
            <w:pPr>
              <w:spacing w:after="0"/>
            </w:pPr>
            <w:r/>
            <w:r>
              <w:rPr>
                <w:b/>
              </w:rPr>
              <w:t>Authentication</w:t>
            </w:r>
          </w:p>
        </w:tc>
        <w:tc>
          <w:tcPr>
            <w:tcW w:type="dxa" w:w="5184"/>
            <w:vAlign w:val="center"/>
          </w:tcPr>
          <w:p>
            <w:pPr>
              <w:spacing w:after="0"/>
            </w:pPr>
            <w:r/>
            <w:r>
              <w:rPr>
                <w:b w:val="0"/>
              </w:rPr>
              <w:t>JWT required</w:t>
            </w:r>
          </w:p>
        </w:tc>
      </w:tr>
      <w:tr>
        <w:tc>
          <w:tcPr>
            <w:tcW w:type="dxa" w:w="5184"/>
            <w:vAlign w:val="center"/>
            <w:shd w:fill="EAF2F8"/>
          </w:tcPr>
          <w:p>
            <w:pPr>
              <w:spacing w:after="0"/>
            </w:pPr>
            <w:r/>
            <w:r>
              <w:rPr>
                <w:b/>
              </w:rPr>
              <w:t>Status</w:t>
            </w:r>
          </w:p>
        </w:tc>
        <w:tc>
          <w:tcPr>
            <w:tcW w:type="dxa" w:w="5184"/>
            <w:vAlign w:val="center"/>
          </w:tcPr>
          <w:p>
            <w:pPr>
              <w:spacing w:after="0"/>
            </w:pPr>
            <w:r/>
            <w:r>
              <w:rPr>
                <w:b w:val="0"/>
              </w:rPr>
              <w:t>Implemented; not yet explicitly tested</w:t>
            </w:r>
          </w:p>
        </w:tc>
      </w:tr>
    </w:tbl>
    <w:p>
      <w:r>
        <w:rPr>
          <w:b/>
        </w:rPr>
        <w:t>Request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Required</w:t>
            </w:r>
          </w:p>
        </w:tc>
        <w:tc>
          <w:tcPr>
            <w:tcW w:type="dxa" w:w="2592"/>
            <w:vAlign w:val="center"/>
            <w:shd w:fill="D9EAF7"/>
          </w:tcPr>
          <w:p>
            <w:pPr>
              <w:spacing w:after="0"/>
            </w:pPr>
            <w:r/>
            <w:r>
              <w:rPr>
                <w:b/>
              </w:rPr>
              <w:t>Description</w:t>
            </w:r>
          </w:p>
        </w:tc>
      </w:tr>
      <w:tr>
        <w:tc>
          <w:tcPr>
            <w:tcW w:type="dxa" w:w="2592"/>
            <w:vAlign w:val="center"/>
          </w:tcPr>
          <w:p>
            <w:pPr>
              <w:spacing w:after="0"/>
            </w:pPr>
            <w:r/>
            <w:r>
              <w:rPr>
                <w:b w:val="0"/>
              </w:rPr>
              <w:t>firstName</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Updated first name</w:t>
            </w:r>
          </w:p>
        </w:tc>
      </w:tr>
      <w:tr>
        <w:tc>
          <w:tcPr>
            <w:tcW w:type="dxa" w:w="2592"/>
            <w:vAlign w:val="center"/>
          </w:tcPr>
          <w:p>
            <w:pPr>
              <w:spacing w:after="0"/>
            </w:pPr>
            <w:r/>
            <w:r>
              <w:rPr>
                <w:b w:val="0"/>
              </w:rPr>
              <w:t>lastName</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Updated last name</w:t>
            </w:r>
          </w:p>
        </w:tc>
      </w:tr>
      <w:tr>
        <w:tc>
          <w:tcPr>
            <w:tcW w:type="dxa" w:w="2592"/>
            <w:vAlign w:val="center"/>
          </w:tcPr>
          <w:p>
            <w:pPr>
              <w:spacing w:after="0"/>
            </w:pPr>
            <w:r/>
            <w:r>
              <w:rPr>
                <w:b w:val="0"/>
              </w:rPr>
              <w:t>email</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Updated email</w:t>
            </w:r>
          </w:p>
        </w:tc>
      </w:tr>
      <w:tr>
        <w:tc>
          <w:tcPr>
            <w:tcW w:type="dxa" w:w="2592"/>
            <w:vAlign w:val="center"/>
          </w:tcPr>
          <w:p>
            <w:pPr>
              <w:spacing w:after="0"/>
            </w:pPr>
            <w:r/>
            <w:r>
              <w:rPr>
                <w:b w:val="0"/>
              </w:rPr>
              <w:t>phone</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Updated phone</w:t>
            </w:r>
          </w:p>
        </w:tc>
      </w:tr>
      <w:tr>
        <w:tc>
          <w:tcPr>
            <w:tcW w:type="dxa" w:w="2592"/>
            <w:vAlign w:val="center"/>
          </w:tcPr>
          <w:p>
            <w:pPr>
              <w:spacing w:after="0"/>
            </w:pPr>
            <w:r/>
            <w:r>
              <w:rPr>
                <w:b w:val="0"/>
              </w:rPr>
              <w:t>username</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Updated username</w:t>
            </w:r>
          </w:p>
        </w:tc>
      </w:tr>
    </w:tbl>
    <w:p>
      <w:r>
        <w:rPr>
          <w:b/>
        </w:rPr>
        <w:t>Response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Nullable / Notes</w:t>
            </w:r>
          </w:p>
        </w:tc>
        <w:tc>
          <w:tcPr>
            <w:tcW w:type="dxa" w:w="2592"/>
            <w:vAlign w:val="center"/>
            <w:shd w:fill="D9EAF7"/>
          </w:tcPr>
          <w:p>
            <w:pPr>
              <w:spacing w:after="0"/>
            </w:pPr>
            <w:r/>
            <w:r>
              <w:rPr>
                <w:b/>
              </w:rPr>
              <w:t>Description</w:t>
            </w:r>
          </w:p>
        </w:tc>
      </w:tr>
      <w:tr>
        <w:tc>
          <w:tcPr>
            <w:tcW w:type="dxa" w:w="2592"/>
            <w:vAlign w:val="center"/>
          </w:tcPr>
          <w:p>
            <w:pPr>
              <w:spacing w:after="0"/>
            </w:pPr>
            <w:r/>
            <w:r>
              <w:rPr>
                <w:b w:val="0"/>
              </w:rPr>
              <w:t>userId</w:t>
            </w:r>
          </w:p>
        </w:tc>
        <w:tc>
          <w:tcPr>
            <w:tcW w:type="dxa" w:w="2592"/>
            <w:vAlign w:val="center"/>
          </w:tcPr>
          <w:p>
            <w:pPr>
              <w:spacing w:after="0"/>
            </w:pPr>
            <w:r/>
            <w:r>
              <w:rPr>
                <w:b w:val="0"/>
              </w:rPr>
              <w:t>Long</w:t>
            </w:r>
          </w:p>
        </w:tc>
        <w:tc>
          <w:tcPr>
            <w:tcW w:type="dxa" w:w="2592"/>
            <w:vAlign w:val="center"/>
          </w:tcPr>
          <w:p>
            <w:pPr>
              <w:spacing w:after="0"/>
            </w:pPr>
            <w:r/>
            <w:r>
              <w:rPr>
                <w:b w:val="0"/>
              </w:rPr>
              <w:t>Yes</w:t>
            </w:r>
          </w:p>
        </w:tc>
        <w:tc>
          <w:tcPr>
            <w:tcW w:type="dxa" w:w="2592"/>
            <w:vAlign w:val="center"/>
          </w:tcPr>
          <w:p>
            <w:pPr>
              <w:spacing w:after="0"/>
            </w:pPr>
            <w:r/>
            <w:r>
              <w:rPr>
                <w:b w:val="0"/>
              </w:rPr>
              <w:t>User ID</w:t>
            </w:r>
          </w:p>
        </w:tc>
      </w:tr>
      <w:tr>
        <w:tc>
          <w:tcPr>
            <w:tcW w:type="dxa" w:w="2592"/>
            <w:vAlign w:val="center"/>
          </w:tcPr>
          <w:p>
            <w:pPr>
              <w:spacing w:after="0"/>
            </w:pPr>
            <w:r/>
            <w:r>
              <w:rPr>
                <w:b w:val="0"/>
              </w:rPr>
              <w:t>firstName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First name</w:t>
            </w:r>
          </w:p>
        </w:tc>
      </w:tr>
      <w:tr>
        <w:tc>
          <w:tcPr>
            <w:tcW w:type="dxa" w:w="2592"/>
            <w:vAlign w:val="center"/>
          </w:tcPr>
          <w:p>
            <w:pPr>
              <w:spacing w:after="0"/>
            </w:pPr>
            <w:r/>
            <w:r>
              <w:rPr>
                <w:b w:val="0"/>
              </w:rPr>
              <w:t>lastName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Last name</w:t>
            </w:r>
          </w:p>
        </w:tc>
      </w:tr>
      <w:tr>
        <w:tc>
          <w:tcPr>
            <w:tcW w:type="dxa" w:w="2592"/>
            <w:vAlign w:val="center"/>
          </w:tcPr>
          <w:p>
            <w:pPr>
              <w:spacing w:after="0"/>
            </w:pPr>
            <w:r/>
            <w:r>
              <w:rPr>
                <w:b w:val="0"/>
              </w:rPr>
              <w:t>email</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Email</w:t>
            </w:r>
          </w:p>
        </w:tc>
      </w:tr>
      <w:tr>
        <w:tc>
          <w:tcPr>
            <w:tcW w:type="dxa" w:w="2592"/>
            <w:vAlign w:val="center"/>
          </w:tcPr>
          <w:p>
            <w:pPr>
              <w:spacing w:after="0"/>
            </w:pPr>
            <w:r/>
            <w:r>
              <w:rPr>
                <w:b w:val="0"/>
              </w:rPr>
              <w:t>phone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Phone number</w:t>
            </w:r>
          </w:p>
        </w:tc>
      </w:tr>
      <w:tr>
        <w:tc>
          <w:tcPr>
            <w:tcW w:type="dxa" w:w="2592"/>
            <w:vAlign w:val="center"/>
          </w:tcPr>
          <w:p>
            <w:pPr>
              <w:spacing w:after="0"/>
            </w:pPr>
            <w:r/>
            <w:r>
              <w:rPr>
                <w:b w:val="0"/>
              </w:rPr>
              <w:t>username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Username</w:t>
            </w:r>
          </w:p>
        </w:tc>
      </w:tr>
      <w:tr>
        <w:tc>
          <w:tcPr>
            <w:tcW w:type="dxa" w:w="2592"/>
            <w:vAlign w:val="center"/>
          </w:tcPr>
          <w:p>
            <w:pPr>
              <w:spacing w:after="0"/>
            </w:pPr>
            <w:r/>
            <w:r>
              <w:rPr>
                <w:b w:val="0"/>
              </w:rPr>
              <w:t>role</w:t>
            </w:r>
          </w:p>
        </w:tc>
        <w:tc>
          <w:tcPr>
            <w:tcW w:type="dxa" w:w="2592"/>
            <w:vAlign w:val="center"/>
          </w:tcPr>
          <w:p>
            <w:pPr>
              <w:spacing w:after="0"/>
            </w:pPr>
            <w:r/>
            <w:r>
              <w:rPr>
                <w:b w:val="0"/>
              </w:rPr>
              <w:t>Role/String</w:t>
            </w:r>
          </w:p>
        </w:tc>
        <w:tc>
          <w:tcPr>
            <w:tcW w:type="dxa" w:w="2592"/>
            <w:vAlign w:val="center"/>
          </w:tcPr>
          <w:p>
            <w:pPr>
              <w:spacing w:after="0"/>
            </w:pPr>
            <w:r/>
            <w:r>
              <w:rPr>
                <w:b w:val="0"/>
              </w:rPr>
              <w:t>Yes</w:t>
            </w:r>
          </w:p>
        </w:tc>
        <w:tc>
          <w:tcPr>
            <w:tcW w:type="dxa" w:w="2592"/>
            <w:vAlign w:val="center"/>
          </w:tcPr>
          <w:p>
            <w:pPr>
              <w:spacing w:after="0"/>
            </w:pPr>
            <w:r/>
            <w:r>
              <w:rPr>
                <w:b w:val="0"/>
              </w:rPr>
              <w:t>Application role</w:t>
            </w:r>
          </w:p>
        </w:tc>
      </w:tr>
    </w:tbl>
    <w:p/>
    <w:p>
      <w:pPr>
        <w:pStyle w:val="Heading2"/>
        <w:spacing w:before="160" w:after="60"/>
      </w:pPr>
      <w:r>
        <w:t>5. GET /users/me/bookings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2F8"/>
          </w:tcPr>
          <w:p>
            <w:pPr>
              <w:spacing w:after="0"/>
            </w:pPr>
            <w:r/>
            <w:r>
              <w:rPr>
                <w:b/>
              </w:rPr>
              <w:t>Purpose</w:t>
            </w:r>
          </w:p>
        </w:tc>
        <w:tc>
          <w:tcPr>
            <w:tcW w:type="dxa" w:w="5184"/>
            <w:vAlign w:val="center"/>
          </w:tcPr>
          <w:p>
            <w:pPr>
              <w:spacing w:after="0"/>
            </w:pPr>
            <w:r/>
            <w:r>
              <w:rPr>
                <w:b w:val="0"/>
              </w:rPr>
              <w:t>Get booking history/summary for the authenticated user.</w:t>
            </w:r>
          </w:p>
        </w:tc>
      </w:tr>
      <w:tr>
        <w:tc>
          <w:tcPr>
            <w:tcW w:type="dxa" w:w="5184"/>
            <w:vAlign w:val="center"/>
            <w:shd w:fill="EAF2F8"/>
          </w:tcPr>
          <w:p>
            <w:pPr>
              <w:spacing w:after="0"/>
            </w:pPr>
            <w:r/>
            <w:r>
              <w:rPr>
                <w:b/>
              </w:rPr>
              <w:t>Authentication</w:t>
            </w:r>
          </w:p>
        </w:tc>
        <w:tc>
          <w:tcPr>
            <w:tcW w:type="dxa" w:w="5184"/>
            <w:vAlign w:val="center"/>
          </w:tcPr>
          <w:p>
            <w:pPr>
              <w:spacing w:after="0"/>
            </w:pPr>
            <w:r/>
            <w:r>
              <w:rPr>
                <w:b w:val="0"/>
              </w:rPr>
              <w:t>JWT required</w:t>
            </w:r>
          </w:p>
        </w:tc>
      </w:tr>
      <w:tr>
        <w:tc>
          <w:tcPr>
            <w:tcW w:type="dxa" w:w="5184"/>
            <w:vAlign w:val="center"/>
            <w:shd w:fill="EAF2F8"/>
          </w:tcPr>
          <w:p>
            <w:pPr>
              <w:spacing w:after="0"/>
            </w:pPr>
            <w:r/>
            <w:r>
              <w:rPr>
                <w:b/>
              </w:rPr>
              <w:t>Status</w:t>
            </w:r>
          </w:p>
        </w:tc>
        <w:tc>
          <w:tcPr>
            <w:tcW w:type="dxa" w:w="5184"/>
            <w:vAlign w:val="center"/>
          </w:tcPr>
          <w:p>
            <w:pPr>
              <w:spacing w:after="0"/>
            </w:pPr>
            <w:r/>
            <w:r>
              <w:rPr>
                <w:b w:val="0"/>
              </w:rPr>
              <w:t>Implemented; not yet explicitly tested</w:t>
            </w:r>
          </w:p>
        </w:tc>
      </w:tr>
    </w:tbl>
    <w:p>
      <w:r>
        <w:rPr>
          <w:b/>
        </w:rPr>
        <w:t>Request</w:t>
      </w:r>
    </w:p>
    <w:p>
      <w:pPr>
        <w:ind w:left="216"/>
      </w:pPr>
      <w:r>
        <w:t>No request body. Parameters are passed in the URL/path.</w:t>
      </w:r>
    </w:p>
    <w:p>
      <w:r>
        <w:rPr>
          <w:b/>
        </w:rPr>
        <w:t>Response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Nullable / Notes</w:t>
            </w:r>
          </w:p>
        </w:tc>
        <w:tc>
          <w:tcPr>
            <w:tcW w:type="dxa" w:w="2592"/>
            <w:vAlign w:val="center"/>
            <w:shd w:fill="D9EAF7"/>
          </w:tcPr>
          <w:p>
            <w:pPr>
              <w:spacing w:after="0"/>
            </w:pPr>
            <w:r/>
            <w:r>
              <w:rPr>
                <w:b/>
              </w:rPr>
              <w:t>Description</w:t>
            </w:r>
          </w:p>
        </w:tc>
      </w:tr>
      <w:tr>
        <w:tc>
          <w:tcPr>
            <w:tcW w:type="dxa" w:w="2592"/>
            <w:vAlign w:val="center"/>
          </w:tcPr>
          <w:p>
            <w:pPr>
              <w:spacing w:after="0"/>
            </w:pPr>
            <w:r/>
            <w:r>
              <w:rPr>
                <w:b w:val="0"/>
              </w:rPr>
              <w:t>bookingId</w:t>
            </w:r>
          </w:p>
        </w:tc>
        <w:tc>
          <w:tcPr>
            <w:tcW w:type="dxa" w:w="2592"/>
            <w:vAlign w:val="center"/>
          </w:tcPr>
          <w:p>
            <w:pPr>
              <w:spacing w:after="0"/>
            </w:pPr>
            <w:r/>
            <w:r>
              <w:rPr>
                <w:b w:val="0"/>
              </w:rPr>
              <w:t>Long</w:t>
            </w:r>
          </w:p>
        </w:tc>
        <w:tc>
          <w:tcPr>
            <w:tcW w:type="dxa" w:w="2592"/>
            <w:vAlign w:val="center"/>
          </w:tcPr>
          <w:p>
            <w:pPr>
              <w:spacing w:after="0"/>
            </w:pPr>
            <w:r/>
            <w:r>
              <w:rPr>
                <w:b w:val="0"/>
              </w:rPr>
              <w:t>Yes</w:t>
            </w:r>
          </w:p>
        </w:tc>
        <w:tc>
          <w:tcPr>
            <w:tcW w:type="dxa" w:w="2592"/>
            <w:vAlign w:val="center"/>
          </w:tcPr>
          <w:p>
            <w:pPr>
              <w:spacing w:after="0"/>
            </w:pPr>
            <w:r/>
            <w:r>
              <w:rPr>
                <w:b w:val="0"/>
              </w:rPr>
              <w:t>Booking ID</w:t>
            </w:r>
          </w:p>
        </w:tc>
      </w:tr>
      <w:tr>
        <w:tc>
          <w:tcPr>
            <w:tcW w:type="dxa" w:w="2592"/>
            <w:vAlign w:val="center"/>
          </w:tcPr>
          <w:p>
            <w:pPr>
              <w:spacing w:after="0"/>
            </w:pPr>
            <w:r/>
            <w:r>
              <w:rPr>
                <w:b w:val="0"/>
              </w:rPr>
              <w:t>resourceId</w:t>
            </w:r>
          </w:p>
        </w:tc>
        <w:tc>
          <w:tcPr>
            <w:tcW w:type="dxa" w:w="2592"/>
            <w:vAlign w:val="center"/>
          </w:tcPr>
          <w:p>
            <w:pPr>
              <w:spacing w:after="0"/>
            </w:pPr>
            <w:r/>
            <w:r>
              <w:rPr>
                <w:b w:val="0"/>
              </w:rPr>
              <w:t>Long</w:t>
            </w:r>
          </w:p>
        </w:tc>
        <w:tc>
          <w:tcPr>
            <w:tcW w:type="dxa" w:w="2592"/>
            <w:vAlign w:val="center"/>
          </w:tcPr>
          <w:p>
            <w:pPr>
              <w:spacing w:after="0"/>
            </w:pPr>
            <w:r/>
            <w:r>
              <w:rPr>
                <w:b w:val="0"/>
              </w:rPr>
              <w:t>Yes</w:t>
            </w:r>
          </w:p>
        </w:tc>
        <w:tc>
          <w:tcPr>
            <w:tcW w:type="dxa" w:w="2592"/>
            <w:vAlign w:val="center"/>
          </w:tcPr>
          <w:p>
            <w:pPr>
              <w:spacing w:after="0"/>
            </w:pPr>
            <w:r/>
            <w:r>
              <w:rPr>
                <w:b w:val="0"/>
              </w:rPr>
              <w:t>Booked resource ID</w:t>
            </w:r>
          </w:p>
        </w:tc>
      </w:tr>
      <w:tr>
        <w:tc>
          <w:tcPr>
            <w:tcW w:type="dxa" w:w="2592"/>
            <w:vAlign w:val="center"/>
          </w:tcPr>
          <w:p>
            <w:pPr>
              <w:spacing w:after="0"/>
            </w:pPr>
            <w:r/>
            <w:r>
              <w:rPr>
                <w:b w:val="0"/>
              </w:rPr>
              <w:t>resourceName</w:t>
            </w:r>
          </w:p>
        </w:tc>
        <w:tc>
          <w:tcPr>
            <w:tcW w:type="dxa" w:w="2592"/>
            <w:vAlign w:val="center"/>
          </w:tcPr>
          <w:p>
            <w:pPr>
              <w:spacing w:after="0"/>
            </w:pPr>
            <w:r/>
            <w:r>
              <w:rPr>
                <w:b w:val="0"/>
              </w:rPr>
              <w:t>String</w:t>
            </w:r>
          </w:p>
        </w:tc>
        <w:tc>
          <w:tcPr>
            <w:tcW w:type="dxa" w:w="2592"/>
            <w:vAlign w:val="center"/>
          </w:tcPr>
          <w:p>
            <w:pPr>
              <w:spacing w:after="0"/>
            </w:pPr>
            <w:r/>
            <w:r>
              <w:rPr>
                <w:b w:val="0"/>
              </w:rPr>
              <w:t>Yes/if returned</w:t>
            </w:r>
          </w:p>
        </w:tc>
        <w:tc>
          <w:tcPr>
            <w:tcW w:type="dxa" w:w="2592"/>
            <w:vAlign w:val="center"/>
          </w:tcPr>
          <w:p>
            <w:pPr>
              <w:spacing w:after="0"/>
            </w:pPr>
            <w:r/>
            <w:r>
              <w:rPr>
                <w:b w:val="0"/>
              </w:rPr>
              <w:t>Resource name</w:t>
            </w:r>
          </w:p>
        </w:tc>
      </w:tr>
      <w:tr>
        <w:tc>
          <w:tcPr>
            <w:tcW w:type="dxa" w:w="2592"/>
            <w:vAlign w:val="center"/>
          </w:tcPr>
          <w:p>
            <w:pPr>
              <w:spacing w:after="0"/>
            </w:pPr>
            <w:r/>
            <w:r>
              <w:rPr>
                <w:b w:val="0"/>
              </w:rPr>
              <w:t>cafeId</w:t>
            </w:r>
          </w:p>
        </w:tc>
        <w:tc>
          <w:tcPr>
            <w:tcW w:type="dxa" w:w="2592"/>
            <w:vAlign w:val="center"/>
          </w:tcPr>
          <w:p>
            <w:pPr>
              <w:spacing w:after="0"/>
            </w:pPr>
            <w:r/>
            <w:r>
              <w:rPr>
                <w:b w:val="0"/>
              </w:rPr>
              <w:t>Long</w:t>
            </w:r>
          </w:p>
        </w:tc>
        <w:tc>
          <w:tcPr>
            <w:tcW w:type="dxa" w:w="2592"/>
            <w:vAlign w:val="center"/>
          </w:tcPr>
          <w:p>
            <w:pPr>
              <w:spacing w:after="0"/>
            </w:pPr>
            <w:r/>
            <w:r>
              <w:rPr>
                <w:b w:val="0"/>
              </w:rPr>
              <w:t>Yes</w:t>
            </w:r>
          </w:p>
        </w:tc>
        <w:tc>
          <w:tcPr>
            <w:tcW w:type="dxa" w:w="2592"/>
            <w:vAlign w:val="center"/>
          </w:tcPr>
          <w:p>
            <w:pPr>
              <w:spacing w:after="0"/>
            </w:pPr>
            <w:r/>
            <w:r>
              <w:rPr>
                <w:b w:val="0"/>
              </w:rPr>
              <w:t>Cafe ID</w:t>
            </w:r>
          </w:p>
        </w:tc>
      </w:tr>
      <w:tr>
        <w:tc>
          <w:tcPr>
            <w:tcW w:type="dxa" w:w="2592"/>
            <w:vAlign w:val="center"/>
          </w:tcPr>
          <w:p>
            <w:pPr>
              <w:spacing w:after="0"/>
            </w:pPr>
            <w:r/>
            <w:r>
              <w:rPr>
                <w:b w:val="0"/>
              </w:rPr>
              <w:t>cafeName</w:t>
            </w:r>
          </w:p>
        </w:tc>
        <w:tc>
          <w:tcPr>
            <w:tcW w:type="dxa" w:w="2592"/>
            <w:vAlign w:val="center"/>
          </w:tcPr>
          <w:p>
            <w:pPr>
              <w:spacing w:after="0"/>
            </w:pPr>
            <w:r/>
            <w:r>
              <w:rPr>
                <w:b w:val="0"/>
              </w:rPr>
              <w:t>String</w:t>
            </w:r>
          </w:p>
        </w:tc>
        <w:tc>
          <w:tcPr>
            <w:tcW w:type="dxa" w:w="2592"/>
            <w:vAlign w:val="center"/>
          </w:tcPr>
          <w:p>
            <w:pPr>
              <w:spacing w:after="0"/>
            </w:pPr>
            <w:r/>
            <w:r>
              <w:rPr>
                <w:b w:val="0"/>
              </w:rPr>
              <w:t>Yes/if returned</w:t>
            </w:r>
          </w:p>
        </w:tc>
        <w:tc>
          <w:tcPr>
            <w:tcW w:type="dxa" w:w="2592"/>
            <w:vAlign w:val="center"/>
          </w:tcPr>
          <w:p>
            <w:pPr>
              <w:spacing w:after="0"/>
            </w:pPr>
            <w:r/>
            <w:r>
              <w:rPr>
                <w:b w:val="0"/>
              </w:rPr>
              <w:t>Cafe name</w:t>
            </w:r>
          </w:p>
        </w:tc>
      </w:tr>
      <w:tr>
        <w:tc>
          <w:tcPr>
            <w:tcW w:type="dxa" w:w="2592"/>
            <w:vAlign w:val="center"/>
          </w:tcPr>
          <w:p>
            <w:pPr>
              <w:spacing w:after="0"/>
            </w:pPr>
            <w:r/>
            <w:r>
              <w:rPr>
                <w:b w:val="0"/>
              </w:rPr>
              <w:t>startTimestamp</w:t>
            </w:r>
          </w:p>
        </w:tc>
        <w:tc>
          <w:tcPr>
            <w:tcW w:type="dxa" w:w="2592"/>
            <w:vAlign w:val="center"/>
          </w:tcPr>
          <w:p>
            <w:pPr>
              <w:spacing w:after="0"/>
            </w:pPr>
            <w:r/>
            <w:r>
              <w:rPr>
                <w:b w:val="0"/>
              </w:rPr>
              <w:t>LocalDateTime/String</w:t>
            </w:r>
          </w:p>
        </w:tc>
        <w:tc>
          <w:tcPr>
            <w:tcW w:type="dxa" w:w="2592"/>
            <w:vAlign w:val="center"/>
          </w:tcPr>
          <w:p>
            <w:pPr>
              <w:spacing w:after="0"/>
            </w:pPr>
            <w:r/>
            <w:r>
              <w:rPr>
                <w:b w:val="0"/>
              </w:rPr>
              <w:t>Yes</w:t>
            </w:r>
          </w:p>
        </w:tc>
        <w:tc>
          <w:tcPr>
            <w:tcW w:type="dxa" w:w="2592"/>
            <w:vAlign w:val="center"/>
          </w:tcPr>
          <w:p>
            <w:pPr>
              <w:spacing w:after="0"/>
            </w:pPr>
            <w:r/>
            <w:r>
              <w:rPr>
                <w:b w:val="0"/>
              </w:rPr>
              <w:t>Booking start</w:t>
            </w:r>
          </w:p>
        </w:tc>
      </w:tr>
      <w:tr>
        <w:tc>
          <w:tcPr>
            <w:tcW w:type="dxa" w:w="2592"/>
            <w:vAlign w:val="center"/>
          </w:tcPr>
          <w:p>
            <w:pPr>
              <w:spacing w:after="0"/>
            </w:pPr>
            <w:r/>
            <w:r>
              <w:rPr>
                <w:b w:val="0"/>
              </w:rPr>
              <w:t>endTimestamp</w:t>
            </w:r>
          </w:p>
        </w:tc>
        <w:tc>
          <w:tcPr>
            <w:tcW w:type="dxa" w:w="2592"/>
            <w:vAlign w:val="center"/>
          </w:tcPr>
          <w:p>
            <w:pPr>
              <w:spacing w:after="0"/>
            </w:pPr>
            <w:r/>
            <w:r>
              <w:rPr>
                <w:b w:val="0"/>
              </w:rPr>
              <w:t>LocalDateTime/String</w:t>
            </w:r>
          </w:p>
        </w:tc>
        <w:tc>
          <w:tcPr>
            <w:tcW w:type="dxa" w:w="2592"/>
            <w:vAlign w:val="center"/>
          </w:tcPr>
          <w:p>
            <w:pPr>
              <w:spacing w:after="0"/>
            </w:pPr>
            <w:r/>
            <w:r>
              <w:rPr>
                <w:b w:val="0"/>
              </w:rPr>
              <w:t>Yes</w:t>
            </w:r>
          </w:p>
        </w:tc>
        <w:tc>
          <w:tcPr>
            <w:tcW w:type="dxa" w:w="2592"/>
            <w:vAlign w:val="center"/>
          </w:tcPr>
          <w:p>
            <w:pPr>
              <w:spacing w:after="0"/>
            </w:pPr>
            <w:r/>
            <w:r>
              <w:rPr>
                <w:b w:val="0"/>
              </w:rPr>
              <w:t>Booking end</w:t>
            </w:r>
          </w:p>
        </w:tc>
      </w:tr>
      <w:tr>
        <w:tc>
          <w:tcPr>
            <w:tcW w:type="dxa" w:w="2592"/>
            <w:vAlign w:val="center"/>
          </w:tcPr>
          <w:p>
            <w:pPr>
              <w:spacing w:after="0"/>
            </w:pPr>
            <w:r/>
            <w:r>
              <w:rPr>
                <w:b w:val="0"/>
              </w:rPr>
              <w:t>bookingStatus</w:t>
            </w:r>
          </w:p>
        </w:tc>
        <w:tc>
          <w:tcPr>
            <w:tcW w:type="dxa" w:w="2592"/>
            <w:vAlign w:val="center"/>
          </w:tcPr>
          <w:p>
            <w:pPr>
              <w:spacing w:after="0"/>
            </w:pPr>
            <w:r/>
            <w:r>
              <w:rPr>
                <w:b w:val="0"/>
              </w:rPr>
              <w:t>BookingStatus/String</w:t>
            </w:r>
          </w:p>
        </w:tc>
        <w:tc>
          <w:tcPr>
            <w:tcW w:type="dxa" w:w="2592"/>
            <w:vAlign w:val="center"/>
          </w:tcPr>
          <w:p>
            <w:pPr>
              <w:spacing w:after="0"/>
            </w:pPr>
            <w:r/>
            <w:r>
              <w:rPr>
                <w:b w:val="0"/>
              </w:rPr>
              <w:t>Yes</w:t>
            </w:r>
          </w:p>
        </w:tc>
        <w:tc>
          <w:tcPr>
            <w:tcW w:type="dxa" w:w="2592"/>
            <w:vAlign w:val="center"/>
          </w:tcPr>
          <w:p>
            <w:pPr>
              <w:spacing w:after="0"/>
            </w:pPr>
            <w:r/>
            <w:r>
              <w:rPr>
                <w:b w:val="0"/>
              </w:rPr>
              <w:t>Booking status</w:t>
            </w:r>
          </w:p>
        </w:tc>
      </w:tr>
      <w:tr>
        <w:tc>
          <w:tcPr>
            <w:tcW w:type="dxa" w:w="2592"/>
            <w:vAlign w:val="center"/>
          </w:tcPr>
          <w:p>
            <w:pPr>
              <w:spacing w:after="0"/>
            </w:pPr>
            <w:r/>
            <w:r>
              <w:rPr>
                <w:b w:val="0"/>
              </w:rPr>
              <w:t>totalAmount</w:t>
            </w:r>
          </w:p>
        </w:tc>
        <w:tc>
          <w:tcPr>
            <w:tcW w:type="dxa" w:w="2592"/>
            <w:vAlign w:val="center"/>
          </w:tcPr>
          <w:p>
            <w:pPr>
              <w:spacing w:after="0"/>
            </w:pPr>
            <w:r/>
            <w:r>
              <w:rPr>
                <w:b w:val="0"/>
              </w:rPr>
              <w:t>BigDecimal/Number</w:t>
            </w:r>
          </w:p>
        </w:tc>
        <w:tc>
          <w:tcPr>
            <w:tcW w:type="dxa" w:w="2592"/>
            <w:vAlign w:val="center"/>
          </w:tcPr>
          <w:p>
            <w:pPr>
              <w:spacing w:after="0"/>
            </w:pPr>
            <w:r/>
            <w:r>
              <w:rPr>
                <w:b w:val="0"/>
              </w:rPr>
              <w:t>Yes/if returned</w:t>
            </w:r>
          </w:p>
        </w:tc>
        <w:tc>
          <w:tcPr>
            <w:tcW w:type="dxa" w:w="2592"/>
            <w:vAlign w:val="center"/>
          </w:tcPr>
          <w:p>
            <w:pPr>
              <w:spacing w:after="0"/>
            </w:pPr>
            <w:r/>
            <w:r>
              <w:rPr>
                <w:b w:val="0"/>
              </w:rPr>
              <w:t>Booking total</w:t>
            </w:r>
          </w:p>
        </w:tc>
      </w:tr>
    </w:tbl>
    <w:p/>
    <w:p>
      <w:pPr>
        <w:pStyle w:val="Heading2"/>
        <w:spacing w:before="160" w:after="60"/>
      </w:pPr>
      <w:r>
        <w:t>6. GET /cafes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2F8"/>
          </w:tcPr>
          <w:p>
            <w:pPr>
              <w:spacing w:after="0"/>
            </w:pPr>
            <w:r/>
            <w:r>
              <w:rPr>
                <w:b/>
              </w:rPr>
              <w:t>Purpose</w:t>
            </w:r>
          </w:p>
        </w:tc>
        <w:tc>
          <w:tcPr>
            <w:tcW w:type="dxa" w:w="5184"/>
            <w:vAlign w:val="center"/>
          </w:tcPr>
          <w:p>
            <w:pPr>
              <w:spacing w:after="0"/>
            </w:pPr>
            <w:r/>
            <w:r>
              <w:rPr>
                <w:b w:val="0"/>
              </w:rPr>
              <w:t>Get all cafes for the Home/discovery page.</w:t>
            </w:r>
          </w:p>
        </w:tc>
      </w:tr>
      <w:tr>
        <w:tc>
          <w:tcPr>
            <w:tcW w:type="dxa" w:w="5184"/>
            <w:vAlign w:val="center"/>
            <w:shd w:fill="EAF2F8"/>
          </w:tcPr>
          <w:p>
            <w:pPr>
              <w:spacing w:after="0"/>
            </w:pPr>
            <w:r/>
            <w:r>
              <w:rPr>
                <w:b/>
              </w:rPr>
              <w:t>Authentication</w:t>
            </w:r>
          </w:p>
        </w:tc>
        <w:tc>
          <w:tcPr>
            <w:tcW w:type="dxa" w:w="5184"/>
            <w:vAlign w:val="center"/>
          </w:tcPr>
          <w:p>
            <w:pPr>
              <w:spacing w:after="0"/>
            </w:pPr>
            <w:r/>
            <w:r>
              <w:rPr>
                <w:b w:val="0"/>
              </w:rPr>
              <w:t>Public</w:t>
            </w:r>
          </w:p>
        </w:tc>
      </w:tr>
      <w:tr>
        <w:tc>
          <w:tcPr>
            <w:tcW w:type="dxa" w:w="5184"/>
            <w:vAlign w:val="center"/>
            <w:shd w:fill="EAF2F8"/>
          </w:tcPr>
          <w:p>
            <w:pPr>
              <w:spacing w:after="0"/>
            </w:pPr>
            <w:r/>
            <w:r>
              <w:rPr>
                <w:b/>
              </w:rPr>
              <w:t>Status</w:t>
            </w:r>
          </w:p>
        </w:tc>
        <w:tc>
          <w:tcPr>
            <w:tcW w:type="dxa" w:w="5184"/>
            <w:vAlign w:val="center"/>
          </w:tcPr>
          <w:p>
            <w:pPr>
              <w:spacing w:after="0"/>
            </w:pPr>
            <w:r/>
            <w:r>
              <w:rPr>
                <w:b w:val="0"/>
              </w:rPr>
              <w:t>Implemented &amp; tested</w:t>
            </w:r>
          </w:p>
        </w:tc>
      </w:tr>
    </w:tbl>
    <w:p>
      <w:r>
        <w:rPr>
          <w:b/>
        </w:rPr>
        <w:t>Request</w:t>
      </w:r>
    </w:p>
    <w:p>
      <w:pPr>
        <w:ind w:left="216"/>
      </w:pPr>
      <w:r>
        <w:t>No request body. Parameters are passed in the URL/path.</w:t>
      </w:r>
    </w:p>
    <w:p>
      <w:r>
        <w:rPr>
          <w:b/>
        </w:rPr>
        <w:t>Response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Nullable / Notes</w:t>
            </w:r>
          </w:p>
        </w:tc>
        <w:tc>
          <w:tcPr>
            <w:tcW w:type="dxa" w:w="2592"/>
            <w:vAlign w:val="center"/>
            <w:shd w:fill="D9EAF7"/>
          </w:tcPr>
          <w:p>
            <w:pPr>
              <w:spacing w:after="0"/>
            </w:pPr>
            <w:r/>
            <w:r>
              <w:rPr>
                <w:b/>
              </w:rPr>
              <w:t>Description</w:t>
            </w:r>
          </w:p>
        </w:tc>
      </w:tr>
      <w:tr>
        <w:tc>
          <w:tcPr>
            <w:tcW w:type="dxa" w:w="2592"/>
            <w:vAlign w:val="center"/>
          </w:tcPr>
          <w:p>
            <w:pPr>
              <w:spacing w:after="0"/>
            </w:pPr>
            <w:r/>
            <w:r>
              <w:rPr>
                <w:b w:val="0"/>
              </w:rPr>
              <w:t>cafeId</w:t>
            </w:r>
          </w:p>
        </w:tc>
        <w:tc>
          <w:tcPr>
            <w:tcW w:type="dxa" w:w="2592"/>
            <w:vAlign w:val="center"/>
          </w:tcPr>
          <w:p>
            <w:pPr>
              <w:spacing w:after="0"/>
            </w:pPr>
            <w:r/>
            <w:r>
              <w:rPr>
                <w:b w:val="0"/>
              </w:rPr>
              <w:t>Long</w:t>
            </w:r>
          </w:p>
        </w:tc>
        <w:tc>
          <w:tcPr>
            <w:tcW w:type="dxa" w:w="2592"/>
            <w:vAlign w:val="center"/>
          </w:tcPr>
          <w:p>
            <w:pPr>
              <w:spacing w:after="0"/>
            </w:pPr>
            <w:r/>
            <w:r>
              <w:rPr>
                <w:b w:val="0"/>
              </w:rPr>
              <w:t>Yes</w:t>
            </w:r>
          </w:p>
        </w:tc>
        <w:tc>
          <w:tcPr>
            <w:tcW w:type="dxa" w:w="2592"/>
            <w:vAlign w:val="center"/>
          </w:tcPr>
          <w:p>
            <w:pPr>
              <w:spacing w:after="0"/>
            </w:pPr>
            <w:r/>
            <w:r>
              <w:rPr>
                <w:b w:val="0"/>
              </w:rPr>
              <w:t>Cafe ID</w:t>
            </w:r>
          </w:p>
        </w:tc>
      </w:tr>
      <w:tr>
        <w:tc>
          <w:tcPr>
            <w:tcW w:type="dxa" w:w="2592"/>
            <w:vAlign w:val="center"/>
          </w:tcPr>
          <w:p>
            <w:pPr>
              <w:spacing w:after="0"/>
            </w:pPr>
            <w:r/>
            <w:r>
              <w:rPr>
                <w:b w:val="0"/>
              </w:rPr>
              <w:t>slug</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URL-friendly cafe identifier</w:t>
            </w:r>
          </w:p>
        </w:tc>
      </w:tr>
      <w:tr>
        <w:tc>
          <w:tcPr>
            <w:tcW w:type="dxa" w:w="2592"/>
            <w:vAlign w:val="center"/>
          </w:tcPr>
          <w:p>
            <w:pPr>
              <w:spacing w:after="0"/>
            </w:pPr>
            <w:r/>
            <w:r>
              <w:rPr>
                <w:b w:val="0"/>
              </w:rPr>
              <w:t>name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Cafe name</w:t>
            </w:r>
          </w:p>
        </w:tc>
      </w:tr>
      <w:tr>
        <w:tc>
          <w:tcPr>
            <w:tcW w:type="dxa" w:w="2592"/>
            <w:vAlign w:val="center"/>
          </w:tcPr>
          <w:p>
            <w:pPr>
              <w:spacing w:after="0"/>
            </w:pPr>
            <w:r/>
            <w:r>
              <w:rPr>
                <w:b w:val="0"/>
              </w:rPr>
              <w:t>area</w:t>
            </w:r>
          </w:p>
        </w:tc>
        <w:tc>
          <w:tcPr>
            <w:tcW w:type="dxa" w:w="2592"/>
            <w:vAlign w:val="center"/>
          </w:tcPr>
          <w:p>
            <w:pPr>
              <w:spacing w:after="0"/>
            </w:pPr>
            <w:r/>
            <w:r>
              <w:rPr>
                <w:b w:val="0"/>
              </w:rPr>
              <w:t>String</w:t>
            </w:r>
          </w:p>
        </w:tc>
        <w:tc>
          <w:tcPr>
            <w:tcW w:type="dxa" w:w="2592"/>
            <w:vAlign w:val="center"/>
          </w:tcPr>
          <w:p>
            <w:pPr>
              <w:spacing w:after="0"/>
            </w:pPr>
            <w:r/>
            <w:r>
              <w:rPr>
                <w:b w:val="0"/>
              </w:rPr>
              <w:t>Yes/if address exists</w:t>
            </w:r>
          </w:p>
        </w:tc>
        <w:tc>
          <w:tcPr>
            <w:tcW w:type="dxa" w:w="2592"/>
            <w:vAlign w:val="center"/>
          </w:tcPr>
          <w:p>
            <w:pPr>
              <w:spacing w:after="0"/>
            </w:pPr>
            <w:r/>
            <w:r>
              <w:rPr>
                <w:b w:val="0"/>
              </w:rPr>
              <w:t>Cafe area</w:t>
            </w:r>
          </w:p>
        </w:tc>
      </w:tr>
      <w:tr>
        <w:tc>
          <w:tcPr>
            <w:tcW w:type="dxa" w:w="2592"/>
            <w:vAlign w:val="center"/>
          </w:tcPr>
          <w:p>
            <w:pPr>
              <w:spacing w:after="0"/>
            </w:pPr>
            <w:r/>
            <w:r>
              <w:rPr>
                <w:b w:val="0"/>
              </w:rPr>
              <w:t>city</w:t>
            </w:r>
          </w:p>
        </w:tc>
        <w:tc>
          <w:tcPr>
            <w:tcW w:type="dxa" w:w="2592"/>
            <w:vAlign w:val="center"/>
          </w:tcPr>
          <w:p>
            <w:pPr>
              <w:spacing w:after="0"/>
            </w:pPr>
            <w:r/>
            <w:r>
              <w:rPr>
                <w:b w:val="0"/>
              </w:rPr>
              <w:t>String</w:t>
            </w:r>
          </w:p>
        </w:tc>
        <w:tc>
          <w:tcPr>
            <w:tcW w:type="dxa" w:w="2592"/>
            <w:vAlign w:val="center"/>
          </w:tcPr>
          <w:p>
            <w:pPr>
              <w:spacing w:after="0"/>
            </w:pPr>
            <w:r/>
            <w:r>
              <w:rPr>
                <w:b w:val="0"/>
              </w:rPr>
              <w:t>Yes/if address exists</w:t>
            </w:r>
          </w:p>
        </w:tc>
        <w:tc>
          <w:tcPr>
            <w:tcW w:type="dxa" w:w="2592"/>
            <w:vAlign w:val="center"/>
          </w:tcPr>
          <w:p>
            <w:pPr>
              <w:spacing w:after="0"/>
            </w:pPr>
            <w:r/>
            <w:r>
              <w:rPr>
                <w:b w:val="0"/>
              </w:rPr>
              <w:t>Cafe city</w:t>
            </w:r>
          </w:p>
        </w:tc>
      </w:tr>
      <w:tr>
        <w:tc>
          <w:tcPr>
            <w:tcW w:type="dxa" w:w="2592"/>
            <w:vAlign w:val="center"/>
          </w:tcPr>
          <w:p>
            <w:pPr>
              <w:spacing w:after="0"/>
            </w:pPr>
            <w:r/>
            <w:r>
              <w:rPr>
                <w:b w:val="0"/>
              </w:rPr>
              <w:t>averageRating</w:t>
            </w:r>
          </w:p>
        </w:tc>
        <w:tc>
          <w:tcPr>
            <w:tcW w:type="dxa" w:w="2592"/>
            <w:vAlign w:val="center"/>
          </w:tcPr>
          <w:p>
            <w:pPr>
              <w:spacing w:after="0"/>
            </w:pPr>
            <w:r/>
            <w:r>
              <w:rPr>
                <w:b w:val="0"/>
              </w:rPr>
              <w:t>Number</w:t>
            </w:r>
          </w:p>
        </w:tc>
        <w:tc>
          <w:tcPr>
            <w:tcW w:type="dxa" w:w="2592"/>
            <w:vAlign w:val="center"/>
          </w:tcPr>
          <w:p>
            <w:pPr>
              <w:spacing w:after="0"/>
            </w:pPr>
            <w:r/>
            <w:r>
              <w:rPr>
                <w:b w:val="0"/>
              </w:rPr>
              <w:t>Yes/if calculated</w:t>
            </w:r>
          </w:p>
        </w:tc>
        <w:tc>
          <w:tcPr>
            <w:tcW w:type="dxa" w:w="2592"/>
            <w:vAlign w:val="center"/>
          </w:tcPr>
          <w:p>
            <w:pPr>
              <w:spacing w:after="0"/>
            </w:pPr>
            <w:r/>
            <w:r>
              <w:rPr>
                <w:b w:val="0"/>
              </w:rPr>
              <w:t>Average rating</w:t>
            </w:r>
          </w:p>
        </w:tc>
      </w:tr>
      <w:tr>
        <w:tc>
          <w:tcPr>
            <w:tcW w:type="dxa" w:w="2592"/>
            <w:vAlign w:val="center"/>
          </w:tcPr>
          <w:p>
            <w:pPr>
              <w:spacing w:after="0"/>
            </w:pPr>
            <w:r/>
            <w:r>
              <w:rPr>
                <w:b w:val="0"/>
              </w:rPr>
              <w:t>totalReviews</w:t>
            </w:r>
          </w:p>
        </w:tc>
        <w:tc>
          <w:tcPr>
            <w:tcW w:type="dxa" w:w="2592"/>
            <w:vAlign w:val="center"/>
          </w:tcPr>
          <w:p>
            <w:pPr>
              <w:spacing w:after="0"/>
            </w:pPr>
            <w:r/>
            <w:r>
              <w:rPr>
                <w:b w:val="0"/>
              </w:rPr>
              <w:t>Integer</w:t>
            </w:r>
          </w:p>
        </w:tc>
        <w:tc>
          <w:tcPr>
            <w:tcW w:type="dxa" w:w="2592"/>
            <w:vAlign w:val="center"/>
          </w:tcPr>
          <w:p>
            <w:pPr>
              <w:spacing w:after="0"/>
            </w:pPr>
            <w:r/>
            <w:r>
              <w:rPr>
                <w:b w:val="0"/>
              </w:rPr>
              <w:t>Yes/if calculated</w:t>
            </w:r>
          </w:p>
        </w:tc>
        <w:tc>
          <w:tcPr>
            <w:tcW w:type="dxa" w:w="2592"/>
            <w:vAlign w:val="center"/>
          </w:tcPr>
          <w:p>
            <w:pPr>
              <w:spacing w:after="0"/>
            </w:pPr>
            <w:r/>
            <w:r>
              <w:rPr>
                <w:b w:val="0"/>
              </w:rPr>
              <w:t>Number of reviews</w:t>
            </w:r>
          </w:p>
        </w:tc>
      </w:tr>
      <w:tr>
        <w:tc>
          <w:tcPr>
            <w:tcW w:type="dxa" w:w="2592"/>
            <w:vAlign w:val="center"/>
          </w:tcPr>
          <w:p>
            <w:pPr>
              <w:spacing w:after="0"/>
            </w:pPr>
            <w:r/>
            <w:r>
              <w:rPr>
                <w:b w:val="0"/>
              </w:rPr>
              <w:t>startingHourlyRate</w:t>
            </w:r>
          </w:p>
        </w:tc>
        <w:tc>
          <w:tcPr>
            <w:tcW w:type="dxa" w:w="2592"/>
            <w:vAlign w:val="center"/>
          </w:tcPr>
          <w:p>
            <w:pPr>
              <w:spacing w:after="0"/>
            </w:pPr>
            <w:r/>
            <w:r>
              <w:rPr>
                <w:b w:val="0"/>
              </w:rPr>
              <w:t>BigDecimal/Number</w:t>
            </w:r>
          </w:p>
        </w:tc>
        <w:tc>
          <w:tcPr>
            <w:tcW w:type="dxa" w:w="2592"/>
            <w:vAlign w:val="center"/>
          </w:tcPr>
          <w:p>
            <w:pPr>
              <w:spacing w:after="0"/>
            </w:pPr>
            <w:r/>
            <w:r>
              <w:rPr>
                <w:b w:val="0"/>
              </w:rPr>
              <w:t>Yes/if resources exist</w:t>
            </w:r>
          </w:p>
        </w:tc>
        <w:tc>
          <w:tcPr>
            <w:tcW w:type="dxa" w:w="2592"/>
            <w:vAlign w:val="center"/>
          </w:tcPr>
          <w:p>
            <w:pPr>
              <w:spacing w:after="0"/>
            </w:pPr>
            <w:r/>
            <w:r>
              <w:rPr>
                <w:b w:val="0"/>
              </w:rPr>
              <w:t>Lowest/starting hourly resource rate</w:t>
            </w:r>
          </w:p>
        </w:tc>
      </w:tr>
      <w:tr>
        <w:tc>
          <w:tcPr>
            <w:tcW w:type="dxa" w:w="2592"/>
            <w:vAlign w:val="center"/>
          </w:tcPr>
          <w:p>
            <w:pPr>
              <w:spacing w:after="0"/>
            </w:pPr>
            <w:r/>
            <w:r>
              <w:rPr>
                <w:b w:val="0"/>
              </w:rPr>
              <w:t>resourceTypeTags</w:t>
            </w:r>
          </w:p>
        </w:tc>
        <w:tc>
          <w:tcPr>
            <w:tcW w:type="dxa" w:w="2592"/>
            <w:vAlign w:val="center"/>
          </w:tcPr>
          <w:p>
            <w:pPr>
              <w:spacing w:after="0"/>
            </w:pPr>
            <w:r/>
            <w:r>
              <w:rPr>
                <w:b w:val="0"/>
              </w:rPr>
              <w:t>List&lt;String&gt;</w:t>
            </w:r>
          </w:p>
        </w:tc>
        <w:tc>
          <w:tcPr>
            <w:tcW w:type="dxa" w:w="2592"/>
            <w:vAlign w:val="center"/>
          </w:tcPr>
          <w:p>
            <w:pPr>
              <w:spacing w:after="0"/>
            </w:pPr>
            <w:r/>
            <w:r>
              <w:rPr>
                <w:b w:val="0"/>
              </w:rPr>
              <w:t>Yes/if available</w:t>
            </w:r>
          </w:p>
        </w:tc>
        <w:tc>
          <w:tcPr>
            <w:tcW w:type="dxa" w:w="2592"/>
            <w:vAlign w:val="center"/>
          </w:tcPr>
          <w:p>
            <w:pPr>
              <w:spacing w:after="0"/>
            </w:pPr>
            <w:r/>
            <w:r>
              <w:rPr>
                <w:b w:val="0"/>
              </w:rPr>
              <w:t>Resource type names/tags</w:t>
            </w:r>
          </w:p>
        </w:tc>
      </w:tr>
      <w:tr>
        <w:tc>
          <w:tcPr>
            <w:tcW w:type="dxa" w:w="2592"/>
            <w:vAlign w:val="center"/>
          </w:tcPr>
          <w:p>
            <w:pPr>
              <w:spacing w:after="0"/>
            </w:pPr>
            <w:r/>
            <w:r>
              <w:rPr>
                <w:b w:val="0"/>
              </w:rPr>
              <w:t>imageUrl</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Primary cafe image URL</w:t>
            </w:r>
          </w:p>
        </w:tc>
      </w:tr>
      <w:tr>
        <w:tc>
          <w:tcPr>
            <w:tcW w:type="dxa" w:w="2592"/>
            <w:vAlign w:val="center"/>
          </w:tcPr>
          <w:p>
            <w:pPr>
              <w:spacing w:after="0"/>
            </w:pPr>
            <w:r/>
            <w:r>
              <w:rPr>
                <w:b w:val="0"/>
              </w:rPr>
              <w:t>todayOperatingWindow.openingMinutes</w:t>
            </w:r>
          </w:p>
        </w:tc>
        <w:tc>
          <w:tcPr>
            <w:tcW w:type="dxa" w:w="2592"/>
            <w:vAlign w:val="center"/>
          </w:tcPr>
          <w:p>
            <w:pPr>
              <w:spacing w:after="0"/>
            </w:pPr>
            <w:r/>
            <w:r>
              <w:rPr>
                <w:b w:val="0"/>
              </w:rPr>
              <w:t>Integer</w:t>
            </w:r>
          </w:p>
        </w:tc>
        <w:tc>
          <w:tcPr>
            <w:tcW w:type="dxa" w:w="2592"/>
            <w:vAlign w:val="center"/>
          </w:tcPr>
          <w:p>
            <w:pPr>
              <w:spacing w:after="0"/>
            </w:pPr>
            <w:r/>
            <w:r>
              <w:rPr>
                <w:b w:val="0"/>
              </w:rPr>
              <w:t>Yes</w:t>
            </w:r>
          </w:p>
        </w:tc>
        <w:tc>
          <w:tcPr>
            <w:tcW w:type="dxa" w:w="2592"/>
            <w:vAlign w:val="center"/>
          </w:tcPr>
          <w:p>
            <w:pPr>
              <w:spacing w:after="0"/>
            </w:pPr>
            <w:r/>
            <w:r>
              <w:rPr>
                <w:b w:val="0"/>
              </w:rPr>
              <w:t>Opening time in minutes from midnight</w:t>
            </w:r>
          </w:p>
        </w:tc>
      </w:tr>
      <w:tr>
        <w:tc>
          <w:tcPr>
            <w:tcW w:type="dxa" w:w="2592"/>
            <w:vAlign w:val="center"/>
          </w:tcPr>
          <w:p>
            <w:pPr>
              <w:spacing w:after="0"/>
            </w:pPr>
            <w:r/>
            <w:r>
              <w:rPr>
                <w:b w:val="0"/>
              </w:rPr>
              <w:t>todayOperatingWindow.closingMinutes</w:t>
            </w:r>
          </w:p>
        </w:tc>
        <w:tc>
          <w:tcPr>
            <w:tcW w:type="dxa" w:w="2592"/>
            <w:vAlign w:val="center"/>
          </w:tcPr>
          <w:p>
            <w:pPr>
              <w:spacing w:after="0"/>
            </w:pPr>
            <w:r/>
            <w:r>
              <w:rPr>
                <w:b w:val="0"/>
              </w:rPr>
              <w:t>Integer</w:t>
            </w:r>
          </w:p>
        </w:tc>
        <w:tc>
          <w:tcPr>
            <w:tcW w:type="dxa" w:w="2592"/>
            <w:vAlign w:val="center"/>
          </w:tcPr>
          <w:p>
            <w:pPr>
              <w:spacing w:after="0"/>
            </w:pPr>
            <w:r/>
            <w:r>
              <w:rPr>
                <w:b w:val="0"/>
              </w:rPr>
              <w:t>Yes</w:t>
            </w:r>
          </w:p>
        </w:tc>
        <w:tc>
          <w:tcPr>
            <w:tcW w:type="dxa" w:w="2592"/>
            <w:vAlign w:val="center"/>
          </w:tcPr>
          <w:p>
            <w:pPr>
              <w:spacing w:after="0"/>
            </w:pPr>
            <w:r/>
            <w:r>
              <w:rPr>
                <w:b w:val="0"/>
              </w:rPr>
              <w:t>Closing time in minutes from midnight</w:t>
            </w:r>
          </w:p>
        </w:tc>
      </w:tr>
      <w:tr>
        <w:tc>
          <w:tcPr>
            <w:tcW w:type="dxa" w:w="2592"/>
            <w:vAlign w:val="center"/>
          </w:tcPr>
          <w:p>
            <w:pPr>
              <w:spacing w:after="0"/>
            </w:pPr>
            <w:r/>
            <w:r>
              <w:rPr>
                <w:b w:val="0"/>
              </w:rPr>
              <w:t>todayOperatingWindow.isClosedToday</w:t>
            </w:r>
          </w:p>
        </w:tc>
        <w:tc>
          <w:tcPr>
            <w:tcW w:type="dxa" w:w="2592"/>
            <w:vAlign w:val="center"/>
          </w:tcPr>
          <w:p>
            <w:pPr>
              <w:spacing w:after="0"/>
            </w:pPr>
            <w:r/>
            <w:r>
              <w:rPr>
                <w:b w:val="0"/>
              </w:rPr>
              <w:t>Boolean</w:t>
            </w:r>
          </w:p>
        </w:tc>
        <w:tc>
          <w:tcPr>
            <w:tcW w:type="dxa" w:w="2592"/>
            <w:vAlign w:val="center"/>
          </w:tcPr>
          <w:p>
            <w:pPr>
              <w:spacing w:after="0"/>
            </w:pPr>
            <w:r/>
            <w:r>
              <w:rPr>
                <w:b w:val="0"/>
              </w:rPr>
              <w:t>Yes</w:t>
            </w:r>
          </w:p>
        </w:tc>
        <w:tc>
          <w:tcPr>
            <w:tcW w:type="dxa" w:w="2592"/>
            <w:vAlign w:val="center"/>
          </w:tcPr>
          <w:p>
            <w:pPr>
              <w:spacing w:after="0"/>
            </w:pPr>
            <w:r/>
            <w:r>
              <w:rPr>
                <w:b w:val="0"/>
              </w:rPr>
              <w:t>Whether cafe is closed today</w:t>
            </w:r>
          </w:p>
        </w:tc>
      </w:tr>
    </w:tbl>
    <w:p/>
    <w:p>
      <w:pPr>
        <w:pStyle w:val="Heading2"/>
        <w:spacing w:before="160" w:after="60"/>
      </w:pPr>
      <w:r>
        <w:t>7. GET /cafes?city={city}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2F8"/>
          </w:tcPr>
          <w:p>
            <w:pPr>
              <w:spacing w:after="0"/>
            </w:pPr>
            <w:r/>
            <w:r>
              <w:rPr>
                <w:b/>
              </w:rPr>
              <w:t>Purpose</w:t>
            </w:r>
          </w:p>
        </w:tc>
        <w:tc>
          <w:tcPr>
            <w:tcW w:type="dxa" w:w="5184"/>
            <w:vAlign w:val="center"/>
          </w:tcPr>
          <w:p>
            <w:pPr>
              <w:spacing w:after="0"/>
            </w:pPr>
            <w:r/>
            <w:r>
              <w:rPr>
                <w:b w:val="0"/>
              </w:rPr>
              <w:t>Filter cafes by city.</w:t>
            </w:r>
          </w:p>
        </w:tc>
      </w:tr>
      <w:tr>
        <w:tc>
          <w:tcPr>
            <w:tcW w:type="dxa" w:w="5184"/>
            <w:vAlign w:val="center"/>
            <w:shd w:fill="EAF2F8"/>
          </w:tcPr>
          <w:p>
            <w:pPr>
              <w:spacing w:after="0"/>
            </w:pPr>
            <w:r/>
            <w:r>
              <w:rPr>
                <w:b/>
              </w:rPr>
              <w:t>Authentication</w:t>
            </w:r>
          </w:p>
        </w:tc>
        <w:tc>
          <w:tcPr>
            <w:tcW w:type="dxa" w:w="5184"/>
            <w:vAlign w:val="center"/>
          </w:tcPr>
          <w:p>
            <w:pPr>
              <w:spacing w:after="0"/>
            </w:pPr>
            <w:r/>
            <w:r>
              <w:rPr>
                <w:b w:val="0"/>
              </w:rPr>
              <w:t>Public</w:t>
            </w:r>
          </w:p>
        </w:tc>
      </w:tr>
      <w:tr>
        <w:tc>
          <w:tcPr>
            <w:tcW w:type="dxa" w:w="5184"/>
            <w:vAlign w:val="center"/>
            <w:shd w:fill="EAF2F8"/>
          </w:tcPr>
          <w:p>
            <w:pPr>
              <w:spacing w:after="0"/>
            </w:pPr>
            <w:r/>
            <w:r>
              <w:rPr>
                <w:b/>
              </w:rPr>
              <w:t>Status</w:t>
            </w:r>
          </w:p>
        </w:tc>
        <w:tc>
          <w:tcPr>
            <w:tcW w:type="dxa" w:w="5184"/>
            <w:vAlign w:val="center"/>
          </w:tcPr>
          <w:p>
            <w:pPr>
              <w:spacing w:after="0"/>
            </w:pPr>
            <w:r/>
            <w:r>
              <w:rPr>
                <w:b w:val="0"/>
              </w:rPr>
              <w:t>Implemented &amp; tested (Bhopal test case)</w:t>
            </w:r>
          </w:p>
        </w:tc>
      </w:tr>
    </w:tbl>
    <w:p>
      <w:r>
        <w:rPr>
          <w:b/>
        </w:rPr>
        <w:t>Request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Required</w:t>
            </w:r>
          </w:p>
        </w:tc>
        <w:tc>
          <w:tcPr>
            <w:tcW w:type="dxa" w:w="2592"/>
            <w:vAlign w:val="center"/>
            <w:shd w:fill="D9EAF7"/>
          </w:tcPr>
          <w:p>
            <w:pPr>
              <w:spacing w:after="0"/>
            </w:pPr>
            <w:r/>
            <w:r>
              <w:rPr>
                <w:b/>
              </w:rPr>
              <w:t>Description</w:t>
            </w:r>
          </w:p>
        </w:tc>
      </w:tr>
      <w:tr>
        <w:tc>
          <w:tcPr>
            <w:tcW w:type="dxa" w:w="2592"/>
            <w:vAlign w:val="center"/>
          </w:tcPr>
          <w:p>
            <w:pPr>
              <w:spacing w:after="0"/>
            </w:pPr>
            <w:r/>
            <w:r>
              <w:rPr>
                <w:b w:val="0"/>
              </w:rPr>
              <w:t>city</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City filter, e.g. Bhopal</w:t>
            </w:r>
          </w:p>
        </w:tc>
      </w:tr>
    </w:tbl>
    <w:p>
      <w:r>
        <w:rPr>
          <w:b/>
        </w:rPr>
        <w:t>Response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Nullable / Notes</w:t>
            </w:r>
          </w:p>
        </w:tc>
        <w:tc>
          <w:tcPr>
            <w:tcW w:type="dxa" w:w="2592"/>
            <w:vAlign w:val="center"/>
            <w:shd w:fill="D9EAF7"/>
          </w:tcPr>
          <w:p>
            <w:pPr>
              <w:spacing w:after="0"/>
            </w:pPr>
            <w:r/>
            <w:r>
              <w:rPr>
                <w:b/>
              </w:rPr>
              <w:t>Description</w:t>
            </w:r>
          </w:p>
        </w:tc>
      </w:tr>
      <w:tr>
        <w:tc>
          <w:tcPr>
            <w:tcW w:type="dxa" w:w="2592"/>
            <w:vAlign w:val="center"/>
          </w:tcPr>
          <w:p>
            <w:pPr>
              <w:spacing w:after="0"/>
            </w:pPr>
            <w:r/>
            <w:r>
              <w:rPr>
                <w:b w:val="0"/>
              </w:rPr>
              <w:t>cafeId</w:t>
            </w:r>
          </w:p>
        </w:tc>
        <w:tc>
          <w:tcPr>
            <w:tcW w:type="dxa" w:w="2592"/>
            <w:vAlign w:val="center"/>
          </w:tcPr>
          <w:p>
            <w:pPr>
              <w:spacing w:after="0"/>
            </w:pPr>
            <w:r/>
            <w:r>
              <w:rPr>
                <w:b w:val="0"/>
              </w:rPr>
              <w:t>Long</w:t>
            </w:r>
          </w:p>
        </w:tc>
        <w:tc>
          <w:tcPr>
            <w:tcW w:type="dxa" w:w="2592"/>
            <w:vAlign w:val="center"/>
          </w:tcPr>
          <w:p>
            <w:pPr>
              <w:spacing w:after="0"/>
            </w:pPr>
            <w:r/>
            <w:r>
              <w:rPr>
                <w:b w:val="0"/>
              </w:rPr>
              <w:t>Yes</w:t>
            </w:r>
          </w:p>
        </w:tc>
        <w:tc>
          <w:tcPr>
            <w:tcW w:type="dxa" w:w="2592"/>
            <w:vAlign w:val="center"/>
          </w:tcPr>
          <w:p>
            <w:pPr>
              <w:spacing w:after="0"/>
            </w:pPr>
            <w:r/>
            <w:r>
              <w:rPr>
                <w:b w:val="0"/>
              </w:rPr>
              <w:t>Cafe ID</w:t>
            </w:r>
          </w:p>
        </w:tc>
      </w:tr>
      <w:tr>
        <w:tc>
          <w:tcPr>
            <w:tcW w:type="dxa" w:w="2592"/>
            <w:vAlign w:val="center"/>
          </w:tcPr>
          <w:p>
            <w:pPr>
              <w:spacing w:after="0"/>
            </w:pPr>
            <w:r/>
            <w:r>
              <w:rPr>
                <w:b w:val="0"/>
              </w:rPr>
              <w:t>slug</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URL-friendly cafe identifier</w:t>
            </w:r>
          </w:p>
        </w:tc>
      </w:tr>
      <w:tr>
        <w:tc>
          <w:tcPr>
            <w:tcW w:type="dxa" w:w="2592"/>
            <w:vAlign w:val="center"/>
          </w:tcPr>
          <w:p>
            <w:pPr>
              <w:spacing w:after="0"/>
            </w:pPr>
            <w:r/>
            <w:r>
              <w:rPr>
                <w:b w:val="0"/>
              </w:rPr>
              <w:t>name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Cafe name</w:t>
            </w:r>
          </w:p>
        </w:tc>
      </w:tr>
      <w:tr>
        <w:tc>
          <w:tcPr>
            <w:tcW w:type="dxa" w:w="2592"/>
            <w:vAlign w:val="center"/>
          </w:tcPr>
          <w:p>
            <w:pPr>
              <w:spacing w:after="0"/>
            </w:pPr>
            <w:r/>
            <w:r>
              <w:rPr>
                <w:b w:val="0"/>
              </w:rPr>
              <w:t>area</w:t>
            </w:r>
          </w:p>
        </w:tc>
        <w:tc>
          <w:tcPr>
            <w:tcW w:type="dxa" w:w="2592"/>
            <w:vAlign w:val="center"/>
          </w:tcPr>
          <w:p>
            <w:pPr>
              <w:spacing w:after="0"/>
            </w:pPr>
            <w:r/>
            <w:r>
              <w:rPr>
                <w:b w:val="0"/>
              </w:rPr>
              <w:t>String</w:t>
            </w:r>
          </w:p>
        </w:tc>
        <w:tc>
          <w:tcPr>
            <w:tcW w:type="dxa" w:w="2592"/>
            <w:vAlign w:val="center"/>
          </w:tcPr>
          <w:p>
            <w:pPr>
              <w:spacing w:after="0"/>
            </w:pPr>
            <w:r/>
            <w:r>
              <w:rPr>
                <w:b w:val="0"/>
              </w:rPr>
              <w:t>Yes/if address exists</w:t>
            </w:r>
          </w:p>
        </w:tc>
        <w:tc>
          <w:tcPr>
            <w:tcW w:type="dxa" w:w="2592"/>
            <w:vAlign w:val="center"/>
          </w:tcPr>
          <w:p>
            <w:pPr>
              <w:spacing w:after="0"/>
            </w:pPr>
            <w:r/>
            <w:r>
              <w:rPr>
                <w:b w:val="0"/>
              </w:rPr>
              <w:t>Cafe area</w:t>
            </w:r>
          </w:p>
        </w:tc>
      </w:tr>
      <w:tr>
        <w:tc>
          <w:tcPr>
            <w:tcW w:type="dxa" w:w="2592"/>
            <w:vAlign w:val="center"/>
          </w:tcPr>
          <w:p>
            <w:pPr>
              <w:spacing w:after="0"/>
            </w:pPr>
            <w:r/>
            <w:r>
              <w:rPr>
                <w:b w:val="0"/>
              </w:rPr>
              <w:t>city</w:t>
            </w:r>
          </w:p>
        </w:tc>
        <w:tc>
          <w:tcPr>
            <w:tcW w:type="dxa" w:w="2592"/>
            <w:vAlign w:val="center"/>
          </w:tcPr>
          <w:p>
            <w:pPr>
              <w:spacing w:after="0"/>
            </w:pPr>
            <w:r/>
            <w:r>
              <w:rPr>
                <w:b w:val="0"/>
              </w:rPr>
              <w:t>String</w:t>
            </w:r>
          </w:p>
        </w:tc>
        <w:tc>
          <w:tcPr>
            <w:tcW w:type="dxa" w:w="2592"/>
            <w:vAlign w:val="center"/>
          </w:tcPr>
          <w:p>
            <w:pPr>
              <w:spacing w:after="0"/>
            </w:pPr>
            <w:r/>
            <w:r>
              <w:rPr>
                <w:b w:val="0"/>
              </w:rPr>
              <w:t>Yes/if address exists</w:t>
            </w:r>
          </w:p>
        </w:tc>
        <w:tc>
          <w:tcPr>
            <w:tcW w:type="dxa" w:w="2592"/>
            <w:vAlign w:val="center"/>
          </w:tcPr>
          <w:p>
            <w:pPr>
              <w:spacing w:after="0"/>
            </w:pPr>
            <w:r/>
            <w:r>
              <w:rPr>
                <w:b w:val="0"/>
              </w:rPr>
              <w:t>Cafe city</w:t>
            </w:r>
          </w:p>
        </w:tc>
      </w:tr>
      <w:tr>
        <w:tc>
          <w:tcPr>
            <w:tcW w:type="dxa" w:w="2592"/>
            <w:vAlign w:val="center"/>
          </w:tcPr>
          <w:p>
            <w:pPr>
              <w:spacing w:after="0"/>
            </w:pPr>
            <w:r/>
            <w:r>
              <w:rPr>
                <w:b w:val="0"/>
              </w:rPr>
              <w:t>averageRating</w:t>
            </w:r>
          </w:p>
        </w:tc>
        <w:tc>
          <w:tcPr>
            <w:tcW w:type="dxa" w:w="2592"/>
            <w:vAlign w:val="center"/>
          </w:tcPr>
          <w:p>
            <w:pPr>
              <w:spacing w:after="0"/>
            </w:pPr>
            <w:r/>
            <w:r>
              <w:rPr>
                <w:b w:val="0"/>
              </w:rPr>
              <w:t>Number</w:t>
            </w:r>
          </w:p>
        </w:tc>
        <w:tc>
          <w:tcPr>
            <w:tcW w:type="dxa" w:w="2592"/>
            <w:vAlign w:val="center"/>
          </w:tcPr>
          <w:p>
            <w:pPr>
              <w:spacing w:after="0"/>
            </w:pPr>
            <w:r/>
            <w:r>
              <w:rPr>
                <w:b w:val="0"/>
              </w:rPr>
              <w:t>Yes/if calculated</w:t>
            </w:r>
          </w:p>
        </w:tc>
        <w:tc>
          <w:tcPr>
            <w:tcW w:type="dxa" w:w="2592"/>
            <w:vAlign w:val="center"/>
          </w:tcPr>
          <w:p>
            <w:pPr>
              <w:spacing w:after="0"/>
            </w:pPr>
            <w:r/>
            <w:r>
              <w:rPr>
                <w:b w:val="0"/>
              </w:rPr>
              <w:t>Average rating</w:t>
            </w:r>
          </w:p>
        </w:tc>
      </w:tr>
      <w:tr>
        <w:tc>
          <w:tcPr>
            <w:tcW w:type="dxa" w:w="2592"/>
            <w:vAlign w:val="center"/>
          </w:tcPr>
          <w:p>
            <w:pPr>
              <w:spacing w:after="0"/>
            </w:pPr>
            <w:r/>
            <w:r>
              <w:rPr>
                <w:b w:val="0"/>
              </w:rPr>
              <w:t>totalReviews</w:t>
            </w:r>
          </w:p>
        </w:tc>
        <w:tc>
          <w:tcPr>
            <w:tcW w:type="dxa" w:w="2592"/>
            <w:vAlign w:val="center"/>
          </w:tcPr>
          <w:p>
            <w:pPr>
              <w:spacing w:after="0"/>
            </w:pPr>
            <w:r/>
            <w:r>
              <w:rPr>
                <w:b w:val="0"/>
              </w:rPr>
              <w:t>Integer</w:t>
            </w:r>
          </w:p>
        </w:tc>
        <w:tc>
          <w:tcPr>
            <w:tcW w:type="dxa" w:w="2592"/>
            <w:vAlign w:val="center"/>
          </w:tcPr>
          <w:p>
            <w:pPr>
              <w:spacing w:after="0"/>
            </w:pPr>
            <w:r/>
            <w:r>
              <w:rPr>
                <w:b w:val="0"/>
              </w:rPr>
              <w:t>Yes/if calculated</w:t>
            </w:r>
          </w:p>
        </w:tc>
        <w:tc>
          <w:tcPr>
            <w:tcW w:type="dxa" w:w="2592"/>
            <w:vAlign w:val="center"/>
          </w:tcPr>
          <w:p>
            <w:pPr>
              <w:spacing w:after="0"/>
            </w:pPr>
            <w:r/>
            <w:r>
              <w:rPr>
                <w:b w:val="0"/>
              </w:rPr>
              <w:t>Number of reviews</w:t>
            </w:r>
          </w:p>
        </w:tc>
      </w:tr>
      <w:tr>
        <w:tc>
          <w:tcPr>
            <w:tcW w:type="dxa" w:w="2592"/>
            <w:vAlign w:val="center"/>
          </w:tcPr>
          <w:p>
            <w:pPr>
              <w:spacing w:after="0"/>
            </w:pPr>
            <w:r/>
            <w:r>
              <w:rPr>
                <w:b w:val="0"/>
              </w:rPr>
              <w:t>startingHourlyRate</w:t>
            </w:r>
          </w:p>
        </w:tc>
        <w:tc>
          <w:tcPr>
            <w:tcW w:type="dxa" w:w="2592"/>
            <w:vAlign w:val="center"/>
          </w:tcPr>
          <w:p>
            <w:pPr>
              <w:spacing w:after="0"/>
            </w:pPr>
            <w:r/>
            <w:r>
              <w:rPr>
                <w:b w:val="0"/>
              </w:rPr>
              <w:t>BigDecimal/Number</w:t>
            </w:r>
          </w:p>
        </w:tc>
        <w:tc>
          <w:tcPr>
            <w:tcW w:type="dxa" w:w="2592"/>
            <w:vAlign w:val="center"/>
          </w:tcPr>
          <w:p>
            <w:pPr>
              <w:spacing w:after="0"/>
            </w:pPr>
            <w:r/>
            <w:r>
              <w:rPr>
                <w:b w:val="0"/>
              </w:rPr>
              <w:t>Yes/if resources exist</w:t>
            </w:r>
          </w:p>
        </w:tc>
        <w:tc>
          <w:tcPr>
            <w:tcW w:type="dxa" w:w="2592"/>
            <w:vAlign w:val="center"/>
          </w:tcPr>
          <w:p>
            <w:pPr>
              <w:spacing w:after="0"/>
            </w:pPr>
            <w:r/>
            <w:r>
              <w:rPr>
                <w:b w:val="0"/>
              </w:rPr>
              <w:t>Lowest/starting hourly resource rate</w:t>
            </w:r>
          </w:p>
        </w:tc>
      </w:tr>
      <w:tr>
        <w:tc>
          <w:tcPr>
            <w:tcW w:type="dxa" w:w="2592"/>
            <w:vAlign w:val="center"/>
          </w:tcPr>
          <w:p>
            <w:pPr>
              <w:spacing w:after="0"/>
            </w:pPr>
            <w:r/>
            <w:r>
              <w:rPr>
                <w:b w:val="0"/>
              </w:rPr>
              <w:t>resourceTypeTags</w:t>
            </w:r>
          </w:p>
        </w:tc>
        <w:tc>
          <w:tcPr>
            <w:tcW w:type="dxa" w:w="2592"/>
            <w:vAlign w:val="center"/>
          </w:tcPr>
          <w:p>
            <w:pPr>
              <w:spacing w:after="0"/>
            </w:pPr>
            <w:r/>
            <w:r>
              <w:rPr>
                <w:b w:val="0"/>
              </w:rPr>
              <w:t>List&lt;String&gt;</w:t>
            </w:r>
          </w:p>
        </w:tc>
        <w:tc>
          <w:tcPr>
            <w:tcW w:type="dxa" w:w="2592"/>
            <w:vAlign w:val="center"/>
          </w:tcPr>
          <w:p>
            <w:pPr>
              <w:spacing w:after="0"/>
            </w:pPr>
            <w:r/>
            <w:r>
              <w:rPr>
                <w:b w:val="0"/>
              </w:rPr>
              <w:t>Yes/if available</w:t>
            </w:r>
          </w:p>
        </w:tc>
        <w:tc>
          <w:tcPr>
            <w:tcW w:type="dxa" w:w="2592"/>
            <w:vAlign w:val="center"/>
          </w:tcPr>
          <w:p>
            <w:pPr>
              <w:spacing w:after="0"/>
            </w:pPr>
            <w:r/>
            <w:r>
              <w:rPr>
                <w:b w:val="0"/>
              </w:rPr>
              <w:t>Resource type names/tags</w:t>
            </w:r>
          </w:p>
        </w:tc>
      </w:tr>
      <w:tr>
        <w:tc>
          <w:tcPr>
            <w:tcW w:type="dxa" w:w="2592"/>
            <w:vAlign w:val="center"/>
          </w:tcPr>
          <w:p>
            <w:pPr>
              <w:spacing w:after="0"/>
            </w:pPr>
            <w:r/>
            <w:r>
              <w:rPr>
                <w:b w:val="0"/>
              </w:rPr>
              <w:t>imageUrl</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Primary cafe image URL</w:t>
            </w:r>
          </w:p>
        </w:tc>
      </w:tr>
      <w:tr>
        <w:tc>
          <w:tcPr>
            <w:tcW w:type="dxa" w:w="2592"/>
            <w:vAlign w:val="center"/>
          </w:tcPr>
          <w:p>
            <w:pPr>
              <w:spacing w:after="0"/>
            </w:pPr>
            <w:r/>
            <w:r>
              <w:rPr>
                <w:b w:val="0"/>
              </w:rPr>
              <w:t>todayOperatingWindow.openingMinutes</w:t>
            </w:r>
          </w:p>
        </w:tc>
        <w:tc>
          <w:tcPr>
            <w:tcW w:type="dxa" w:w="2592"/>
            <w:vAlign w:val="center"/>
          </w:tcPr>
          <w:p>
            <w:pPr>
              <w:spacing w:after="0"/>
            </w:pPr>
            <w:r/>
            <w:r>
              <w:rPr>
                <w:b w:val="0"/>
              </w:rPr>
              <w:t>Integer</w:t>
            </w:r>
          </w:p>
        </w:tc>
        <w:tc>
          <w:tcPr>
            <w:tcW w:type="dxa" w:w="2592"/>
            <w:vAlign w:val="center"/>
          </w:tcPr>
          <w:p>
            <w:pPr>
              <w:spacing w:after="0"/>
            </w:pPr>
            <w:r/>
            <w:r>
              <w:rPr>
                <w:b w:val="0"/>
              </w:rPr>
              <w:t>Yes</w:t>
            </w:r>
          </w:p>
        </w:tc>
        <w:tc>
          <w:tcPr>
            <w:tcW w:type="dxa" w:w="2592"/>
            <w:vAlign w:val="center"/>
          </w:tcPr>
          <w:p>
            <w:pPr>
              <w:spacing w:after="0"/>
            </w:pPr>
            <w:r/>
            <w:r>
              <w:rPr>
                <w:b w:val="0"/>
              </w:rPr>
              <w:t>Opening time in minutes from midnight</w:t>
            </w:r>
          </w:p>
        </w:tc>
      </w:tr>
      <w:tr>
        <w:tc>
          <w:tcPr>
            <w:tcW w:type="dxa" w:w="2592"/>
            <w:vAlign w:val="center"/>
          </w:tcPr>
          <w:p>
            <w:pPr>
              <w:spacing w:after="0"/>
            </w:pPr>
            <w:r/>
            <w:r>
              <w:rPr>
                <w:b w:val="0"/>
              </w:rPr>
              <w:t>todayOperatingWindow.closingMinutes</w:t>
            </w:r>
          </w:p>
        </w:tc>
        <w:tc>
          <w:tcPr>
            <w:tcW w:type="dxa" w:w="2592"/>
            <w:vAlign w:val="center"/>
          </w:tcPr>
          <w:p>
            <w:pPr>
              <w:spacing w:after="0"/>
            </w:pPr>
            <w:r/>
            <w:r>
              <w:rPr>
                <w:b w:val="0"/>
              </w:rPr>
              <w:t>Integer</w:t>
            </w:r>
          </w:p>
        </w:tc>
        <w:tc>
          <w:tcPr>
            <w:tcW w:type="dxa" w:w="2592"/>
            <w:vAlign w:val="center"/>
          </w:tcPr>
          <w:p>
            <w:pPr>
              <w:spacing w:after="0"/>
            </w:pPr>
            <w:r/>
            <w:r>
              <w:rPr>
                <w:b w:val="0"/>
              </w:rPr>
              <w:t>Yes</w:t>
            </w:r>
          </w:p>
        </w:tc>
        <w:tc>
          <w:tcPr>
            <w:tcW w:type="dxa" w:w="2592"/>
            <w:vAlign w:val="center"/>
          </w:tcPr>
          <w:p>
            <w:pPr>
              <w:spacing w:after="0"/>
            </w:pPr>
            <w:r/>
            <w:r>
              <w:rPr>
                <w:b w:val="0"/>
              </w:rPr>
              <w:t>Closing time in minutes from midnight</w:t>
            </w:r>
          </w:p>
        </w:tc>
      </w:tr>
      <w:tr>
        <w:tc>
          <w:tcPr>
            <w:tcW w:type="dxa" w:w="2592"/>
            <w:vAlign w:val="center"/>
          </w:tcPr>
          <w:p>
            <w:pPr>
              <w:spacing w:after="0"/>
            </w:pPr>
            <w:r/>
            <w:r>
              <w:rPr>
                <w:b w:val="0"/>
              </w:rPr>
              <w:t>todayOperatingWindow.isClosedToday</w:t>
            </w:r>
          </w:p>
        </w:tc>
        <w:tc>
          <w:tcPr>
            <w:tcW w:type="dxa" w:w="2592"/>
            <w:vAlign w:val="center"/>
          </w:tcPr>
          <w:p>
            <w:pPr>
              <w:spacing w:after="0"/>
            </w:pPr>
            <w:r/>
            <w:r>
              <w:rPr>
                <w:b w:val="0"/>
              </w:rPr>
              <w:t>Boolean</w:t>
            </w:r>
          </w:p>
        </w:tc>
        <w:tc>
          <w:tcPr>
            <w:tcW w:type="dxa" w:w="2592"/>
            <w:vAlign w:val="center"/>
          </w:tcPr>
          <w:p>
            <w:pPr>
              <w:spacing w:after="0"/>
            </w:pPr>
            <w:r/>
            <w:r>
              <w:rPr>
                <w:b w:val="0"/>
              </w:rPr>
              <w:t>Yes</w:t>
            </w:r>
          </w:p>
        </w:tc>
        <w:tc>
          <w:tcPr>
            <w:tcW w:type="dxa" w:w="2592"/>
            <w:vAlign w:val="center"/>
          </w:tcPr>
          <w:p>
            <w:pPr>
              <w:spacing w:after="0"/>
            </w:pPr>
            <w:r/>
            <w:r>
              <w:rPr>
                <w:b w:val="0"/>
              </w:rPr>
              <w:t>Whether cafe is closed today</w:t>
            </w:r>
          </w:p>
        </w:tc>
      </w:tr>
    </w:tbl>
    <w:p/>
    <w:p>
      <w:pPr>
        <w:pStyle w:val="Heading2"/>
        <w:spacing w:before="160" w:after="60"/>
      </w:pPr>
      <w:r>
        <w:t>8. GET /cafes/{slug}</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2F8"/>
          </w:tcPr>
          <w:p>
            <w:pPr>
              <w:spacing w:after="0"/>
            </w:pPr>
            <w:r/>
            <w:r>
              <w:rPr>
                <w:b/>
              </w:rPr>
              <w:t>Purpose</w:t>
            </w:r>
          </w:p>
        </w:tc>
        <w:tc>
          <w:tcPr>
            <w:tcW w:type="dxa" w:w="5184"/>
            <w:vAlign w:val="center"/>
          </w:tcPr>
          <w:p>
            <w:pPr>
              <w:spacing w:after="0"/>
            </w:pPr>
            <w:r/>
            <w:r>
              <w:rPr>
                <w:b w:val="0"/>
              </w:rPr>
              <w:t>Get cafe details including address, amenities, offers, images, operating window and resource types.</w:t>
            </w:r>
          </w:p>
        </w:tc>
      </w:tr>
      <w:tr>
        <w:tc>
          <w:tcPr>
            <w:tcW w:type="dxa" w:w="5184"/>
            <w:vAlign w:val="center"/>
            <w:shd w:fill="EAF2F8"/>
          </w:tcPr>
          <w:p>
            <w:pPr>
              <w:spacing w:after="0"/>
            </w:pPr>
            <w:r/>
            <w:r>
              <w:rPr>
                <w:b/>
              </w:rPr>
              <w:t>Authentication</w:t>
            </w:r>
          </w:p>
        </w:tc>
        <w:tc>
          <w:tcPr>
            <w:tcW w:type="dxa" w:w="5184"/>
            <w:vAlign w:val="center"/>
          </w:tcPr>
          <w:p>
            <w:pPr>
              <w:spacing w:after="0"/>
            </w:pPr>
            <w:r/>
            <w:r>
              <w:rPr>
                <w:b w:val="0"/>
              </w:rPr>
              <w:t>Public</w:t>
            </w:r>
          </w:p>
        </w:tc>
      </w:tr>
      <w:tr>
        <w:tc>
          <w:tcPr>
            <w:tcW w:type="dxa" w:w="5184"/>
            <w:vAlign w:val="center"/>
            <w:shd w:fill="EAF2F8"/>
          </w:tcPr>
          <w:p>
            <w:pPr>
              <w:spacing w:after="0"/>
            </w:pPr>
            <w:r/>
            <w:r>
              <w:rPr>
                <w:b/>
              </w:rPr>
              <w:t>Status</w:t>
            </w:r>
          </w:p>
        </w:tc>
        <w:tc>
          <w:tcPr>
            <w:tcW w:type="dxa" w:w="5184"/>
            <w:vAlign w:val="center"/>
          </w:tcPr>
          <w:p>
            <w:pPr>
              <w:spacing w:after="0"/>
            </w:pPr>
            <w:r/>
            <w:r>
              <w:rPr>
                <w:b w:val="0"/>
              </w:rPr>
              <w:t>Implemented &amp; tested</w:t>
            </w:r>
          </w:p>
        </w:tc>
      </w:tr>
    </w:tbl>
    <w:p>
      <w:r>
        <w:rPr>
          <w:b/>
        </w:rPr>
        <w:t>Request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Required</w:t>
            </w:r>
          </w:p>
        </w:tc>
        <w:tc>
          <w:tcPr>
            <w:tcW w:type="dxa" w:w="2592"/>
            <w:vAlign w:val="center"/>
            <w:shd w:fill="D9EAF7"/>
          </w:tcPr>
          <w:p>
            <w:pPr>
              <w:spacing w:after="0"/>
            </w:pPr>
            <w:r/>
            <w:r>
              <w:rPr>
                <w:b/>
              </w:rPr>
              <w:t>Description</w:t>
            </w:r>
          </w:p>
        </w:tc>
      </w:tr>
      <w:tr>
        <w:tc>
          <w:tcPr>
            <w:tcW w:type="dxa" w:w="2592"/>
            <w:vAlign w:val="center"/>
          </w:tcPr>
          <w:p>
            <w:pPr>
              <w:spacing w:after="0"/>
            </w:pPr>
            <w:r/>
            <w:r>
              <w:rPr>
                <w:b w:val="0"/>
              </w:rPr>
              <w:t>slug</w:t>
            </w:r>
          </w:p>
        </w:tc>
        <w:tc>
          <w:tcPr>
            <w:tcW w:type="dxa" w:w="2592"/>
            <w:vAlign w:val="center"/>
          </w:tcPr>
          <w:p>
            <w:pPr>
              <w:spacing w:after="0"/>
            </w:pPr>
            <w:r/>
            <w:r>
              <w:rPr>
                <w:b w:val="0"/>
              </w:rPr>
              <w:t>String</w:t>
            </w:r>
          </w:p>
        </w:tc>
        <w:tc>
          <w:tcPr>
            <w:tcW w:type="dxa" w:w="2592"/>
            <w:vAlign w:val="center"/>
          </w:tcPr>
          <w:p>
            <w:pPr>
              <w:spacing w:after="0"/>
            </w:pPr>
            <w:r/>
            <w:r>
              <w:rPr>
                <w:b w:val="0"/>
              </w:rPr>
              <w:t>Path</w:t>
            </w:r>
          </w:p>
        </w:tc>
        <w:tc>
          <w:tcPr>
            <w:tcW w:type="dxa" w:w="2592"/>
            <w:vAlign w:val="center"/>
          </w:tcPr>
          <w:p>
            <w:pPr>
              <w:spacing w:after="0"/>
            </w:pPr>
            <w:r/>
            <w:r>
              <w:rPr>
                <w:b w:val="0"/>
              </w:rPr>
              <w:t>Cafe slug</w:t>
            </w:r>
          </w:p>
        </w:tc>
      </w:tr>
    </w:tbl>
    <w:p>
      <w:r>
        <w:rPr>
          <w:b/>
        </w:rPr>
        <w:t>Response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Nullable / Notes</w:t>
            </w:r>
          </w:p>
        </w:tc>
        <w:tc>
          <w:tcPr>
            <w:tcW w:type="dxa" w:w="2592"/>
            <w:vAlign w:val="center"/>
            <w:shd w:fill="D9EAF7"/>
          </w:tcPr>
          <w:p>
            <w:pPr>
              <w:spacing w:after="0"/>
            </w:pPr>
            <w:r/>
            <w:r>
              <w:rPr>
                <w:b/>
              </w:rPr>
              <w:t>Description</w:t>
            </w:r>
          </w:p>
        </w:tc>
      </w:tr>
      <w:tr>
        <w:tc>
          <w:tcPr>
            <w:tcW w:type="dxa" w:w="2592"/>
            <w:vAlign w:val="center"/>
          </w:tcPr>
          <w:p>
            <w:pPr>
              <w:spacing w:after="0"/>
            </w:pPr>
            <w:r/>
            <w:r>
              <w:rPr>
                <w:b w:val="0"/>
              </w:rPr>
              <w:t>cafeId</w:t>
            </w:r>
          </w:p>
        </w:tc>
        <w:tc>
          <w:tcPr>
            <w:tcW w:type="dxa" w:w="2592"/>
            <w:vAlign w:val="center"/>
          </w:tcPr>
          <w:p>
            <w:pPr>
              <w:spacing w:after="0"/>
            </w:pPr>
            <w:r/>
            <w:r>
              <w:rPr>
                <w:b w:val="0"/>
              </w:rPr>
              <w:t>Long</w:t>
            </w:r>
          </w:p>
        </w:tc>
        <w:tc>
          <w:tcPr>
            <w:tcW w:type="dxa" w:w="2592"/>
            <w:vAlign w:val="center"/>
          </w:tcPr>
          <w:p>
            <w:pPr>
              <w:spacing w:after="0"/>
            </w:pPr>
            <w:r/>
            <w:r>
              <w:rPr>
                <w:b w:val="0"/>
              </w:rPr>
              <w:t>Yes</w:t>
            </w:r>
          </w:p>
        </w:tc>
        <w:tc>
          <w:tcPr>
            <w:tcW w:type="dxa" w:w="2592"/>
            <w:vAlign w:val="center"/>
          </w:tcPr>
          <w:p>
            <w:pPr>
              <w:spacing w:after="0"/>
            </w:pPr>
            <w:r/>
            <w:r>
              <w:rPr>
                <w:b w:val="0"/>
              </w:rPr>
              <w:t>Cafe ID</w:t>
            </w:r>
          </w:p>
        </w:tc>
      </w:tr>
      <w:tr>
        <w:tc>
          <w:tcPr>
            <w:tcW w:type="dxa" w:w="2592"/>
            <w:vAlign w:val="center"/>
          </w:tcPr>
          <w:p>
            <w:pPr>
              <w:spacing w:after="0"/>
            </w:pPr>
            <w:r/>
            <w:r>
              <w:rPr>
                <w:b w:val="0"/>
              </w:rPr>
              <w:t>slug</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URL-friendly identifier</w:t>
            </w:r>
          </w:p>
        </w:tc>
      </w:tr>
      <w:tr>
        <w:tc>
          <w:tcPr>
            <w:tcW w:type="dxa" w:w="2592"/>
            <w:vAlign w:val="center"/>
          </w:tcPr>
          <w:p>
            <w:pPr>
              <w:spacing w:after="0"/>
            </w:pPr>
            <w:r/>
            <w:r>
              <w:rPr>
                <w:b w:val="0"/>
              </w:rPr>
              <w:t>name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Cafe name</w:t>
            </w:r>
          </w:p>
        </w:tc>
      </w:tr>
      <w:tr>
        <w:tc>
          <w:tcPr>
            <w:tcW w:type="dxa" w:w="2592"/>
            <w:vAlign w:val="center"/>
          </w:tcPr>
          <w:p>
            <w:pPr>
              <w:spacing w:after="0"/>
            </w:pPr>
            <w:r/>
            <w:r>
              <w:rPr>
                <w:b w:val="0"/>
              </w:rPr>
              <w:t>description</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Cafe description</w:t>
            </w:r>
          </w:p>
        </w:tc>
      </w:tr>
      <w:tr>
        <w:tc>
          <w:tcPr>
            <w:tcW w:type="dxa" w:w="2592"/>
            <w:vAlign w:val="center"/>
          </w:tcPr>
          <w:p>
            <w:pPr>
              <w:spacing w:after="0"/>
            </w:pPr>
            <w:r/>
            <w:r>
              <w:rPr>
                <w:b w:val="0"/>
              </w:rPr>
              <w:t>email</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Cafe email</w:t>
            </w:r>
          </w:p>
        </w:tc>
      </w:tr>
      <w:tr>
        <w:tc>
          <w:tcPr>
            <w:tcW w:type="dxa" w:w="2592"/>
            <w:vAlign w:val="center"/>
          </w:tcPr>
          <w:p>
            <w:pPr>
              <w:spacing w:after="0"/>
            </w:pPr>
            <w:r/>
            <w:r>
              <w:rPr>
                <w:b w:val="0"/>
              </w:rPr>
              <w:t>phone</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Cafe phone</w:t>
            </w:r>
          </w:p>
        </w:tc>
      </w:tr>
      <w:tr>
        <w:tc>
          <w:tcPr>
            <w:tcW w:type="dxa" w:w="2592"/>
            <w:vAlign w:val="center"/>
          </w:tcPr>
          <w:p>
            <w:pPr>
              <w:spacing w:after="0"/>
            </w:pPr>
            <w:r/>
            <w:r>
              <w:rPr>
                <w:b w:val="0"/>
              </w:rPr>
              <w:t>averageRating</w:t>
            </w:r>
          </w:p>
        </w:tc>
        <w:tc>
          <w:tcPr>
            <w:tcW w:type="dxa" w:w="2592"/>
            <w:vAlign w:val="center"/>
          </w:tcPr>
          <w:p>
            <w:pPr>
              <w:spacing w:after="0"/>
            </w:pPr>
            <w:r/>
            <w:r>
              <w:rPr>
                <w:b w:val="0"/>
              </w:rPr>
              <w:t>Number</w:t>
            </w:r>
          </w:p>
        </w:tc>
        <w:tc>
          <w:tcPr>
            <w:tcW w:type="dxa" w:w="2592"/>
            <w:vAlign w:val="center"/>
          </w:tcPr>
          <w:p>
            <w:pPr>
              <w:spacing w:after="0"/>
            </w:pPr>
            <w:r/>
            <w:r>
              <w:rPr>
                <w:b w:val="0"/>
              </w:rPr>
              <w:t>Yes/if calculated</w:t>
            </w:r>
          </w:p>
        </w:tc>
        <w:tc>
          <w:tcPr>
            <w:tcW w:type="dxa" w:w="2592"/>
            <w:vAlign w:val="center"/>
          </w:tcPr>
          <w:p>
            <w:pPr>
              <w:spacing w:after="0"/>
            </w:pPr>
            <w:r/>
            <w:r>
              <w:rPr>
                <w:b w:val="0"/>
              </w:rPr>
              <w:t>Average rating</w:t>
            </w:r>
          </w:p>
        </w:tc>
      </w:tr>
      <w:tr>
        <w:tc>
          <w:tcPr>
            <w:tcW w:type="dxa" w:w="2592"/>
            <w:vAlign w:val="center"/>
          </w:tcPr>
          <w:p>
            <w:pPr>
              <w:spacing w:after="0"/>
            </w:pPr>
            <w:r/>
            <w:r>
              <w:rPr>
                <w:b w:val="0"/>
              </w:rPr>
              <w:t>totalReviews</w:t>
            </w:r>
          </w:p>
        </w:tc>
        <w:tc>
          <w:tcPr>
            <w:tcW w:type="dxa" w:w="2592"/>
            <w:vAlign w:val="center"/>
          </w:tcPr>
          <w:p>
            <w:pPr>
              <w:spacing w:after="0"/>
            </w:pPr>
            <w:r/>
            <w:r>
              <w:rPr>
                <w:b w:val="0"/>
              </w:rPr>
              <w:t>Integer</w:t>
            </w:r>
          </w:p>
        </w:tc>
        <w:tc>
          <w:tcPr>
            <w:tcW w:type="dxa" w:w="2592"/>
            <w:vAlign w:val="center"/>
          </w:tcPr>
          <w:p>
            <w:pPr>
              <w:spacing w:after="0"/>
            </w:pPr>
            <w:r/>
            <w:r>
              <w:rPr>
                <w:b w:val="0"/>
              </w:rPr>
              <w:t>Yes/if calculated</w:t>
            </w:r>
          </w:p>
        </w:tc>
        <w:tc>
          <w:tcPr>
            <w:tcW w:type="dxa" w:w="2592"/>
            <w:vAlign w:val="center"/>
          </w:tcPr>
          <w:p>
            <w:pPr>
              <w:spacing w:after="0"/>
            </w:pPr>
            <w:r/>
            <w:r>
              <w:rPr>
                <w:b w:val="0"/>
              </w:rPr>
              <w:t>Review count</w:t>
            </w:r>
          </w:p>
        </w:tc>
      </w:tr>
      <w:tr>
        <w:tc>
          <w:tcPr>
            <w:tcW w:type="dxa" w:w="2592"/>
            <w:vAlign w:val="center"/>
          </w:tcPr>
          <w:p>
            <w:pPr>
              <w:spacing w:after="0"/>
            </w:pPr>
            <w:r/>
            <w:r>
              <w:rPr>
                <w:b w:val="0"/>
              </w:rPr>
              <w:t>isOpenNow</w:t>
            </w:r>
          </w:p>
        </w:tc>
        <w:tc>
          <w:tcPr>
            <w:tcW w:type="dxa" w:w="2592"/>
            <w:vAlign w:val="center"/>
          </w:tcPr>
          <w:p>
            <w:pPr>
              <w:spacing w:after="0"/>
            </w:pPr>
            <w:r/>
            <w:r>
              <w:rPr>
                <w:b w:val="0"/>
              </w:rPr>
              <w:t>Boolean</w:t>
            </w:r>
          </w:p>
        </w:tc>
        <w:tc>
          <w:tcPr>
            <w:tcW w:type="dxa" w:w="2592"/>
            <w:vAlign w:val="center"/>
          </w:tcPr>
          <w:p>
            <w:pPr>
              <w:spacing w:after="0"/>
            </w:pPr>
            <w:r/>
            <w:r>
              <w:rPr>
                <w:b w:val="0"/>
              </w:rPr>
              <w:t>Yes</w:t>
            </w:r>
          </w:p>
        </w:tc>
        <w:tc>
          <w:tcPr>
            <w:tcW w:type="dxa" w:w="2592"/>
            <w:vAlign w:val="center"/>
          </w:tcPr>
          <w:p>
            <w:pPr>
              <w:spacing w:after="0"/>
            </w:pPr>
            <w:r/>
            <w:r>
              <w:rPr>
                <w:b w:val="0"/>
              </w:rPr>
              <w:t>Current open/closed state</w:t>
            </w:r>
          </w:p>
        </w:tc>
      </w:tr>
      <w:tr>
        <w:tc>
          <w:tcPr>
            <w:tcW w:type="dxa" w:w="2592"/>
            <w:vAlign w:val="center"/>
          </w:tcPr>
          <w:p>
            <w:pPr>
              <w:spacing w:after="0"/>
            </w:pPr>
            <w:r/>
            <w:r>
              <w:rPr>
                <w:b w:val="0"/>
              </w:rPr>
              <w:t>operatingWindowToday</w:t>
            </w:r>
          </w:p>
        </w:tc>
        <w:tc>
          <w:tcPr>
            <w:tcW w:type="dxa" w:w="2592"/>
            <w:vAlign w:val="center"/>
          </w:tcPr>
          <w:p>
            <w:pPr>
              <w:spacing w:after="0"/>
            </w:pPr>
            <w:r/>
            <w:r>
              <w:rPr>
                <w:b w:val="0"/>
              </w:rPr>
              <w:t>OperatingWindowResponse</w:t>
            </w:r>
          </w:p>
        </w:tc>
        <w:tc>
          <w:tcPr>
            <w:tcW w:type="dxa" w:w="2592"/>
            <w:vAlign w:val="center"/>
          </w:tcPr>
          <w:p>
            <w:pPr>
              <w:spacing w:after="0"/>
            </w:pPr>
            <w:r/>
            <w:r>
              <w:rPr>
                <w:b w:val="0"/>
              </w:rPr>
              <w:t>Yes</w:t>
            </w:r>
          </w:p>
        </w:tc>
        <w:tc>
          <w:tcPr>
            <w:tcW w:type="dxa" w:w="2592"/>
            <w:vAlign w:val="center"/>
          </w:tcPr>
          <w:p>
            <w:pPr>
              <w:spacing w:after="0"/>
            </w:pPr>
            <w:r/>
            <w:r>
              <w:rPr>
                <w:b w:val="0"/>
              </w:rPr>
              <w:t>Today's opening window</w:t>
            </w:r>
          </w:p>
        </w:tc>
      </w:tr>
      <w:tr>
        <w:tc>
          <w:tcPr>
            <w:tcW w:type="dxa" w:w="2592"/>
            <w:vAlign w:val="center"/>
          </w:tcPr>
          <w:p>
            <w:pPr>
              <w:spacing w:after="0"/>
            </w:pPr>
            <w:r/>
            <w:r>
              <w:rPr>
                <w:b w:val="0"/>
              </w:rPr>
              <w:t>images</w:t>
            </w:r>
          </w:p>
        </w:tc>
        <w:tc>
          <w:tcPr>
            <w:tcW w:type="dxa" w:w="2592"/>
            <w:vAlign w:val="center"/>
          </w:tcPr>
          <w:p>
            <w:pPr>
              <w:spacing w:after="0"/>
            </w:pPr>
            <w:r/>
            <w:r>
              <w:rPr>
                <w:b w:val="0"/>
              </w:rPr>
              <w:t>List&lt;Image&gt;</w:t>
            </w:r>
          </w:p>
        </w:tc>
        <w:tc>
          <w:tcPr>
            <w:tcW w:type="dxa" w:w="2592"/>
            <w:vAlign w:val="center"/>
          </w:tcPr>
          <w:p>
            <w:pPr>
              <w:spacing w:after="0"/>
            </w:pPr>
            <w:r/>
            <w:r>
              <w:rPr>
                <w:b w:val="0"/>
              </w:rPr>
              <w:t>Optional</w:t>
            </w:r>
          </w:p>
        </w:tc>
        <w:tc>
          <w:tcPr>
            <w:tcW w:type="dxa" w:w="2592"/>
            <w:vAlign w:val="center"/>
          </w:tcPr>
          <w:p>
            <w:pPr>
              <w:spacing w:after="0"/>
            </w:pPr>
            <w:r/>
            <w:r>
              <w:rPr>
                <w:b w:val="0"/>
              </w:rPr>
              <w:t>Cafe images</w:t>
            </w:r>
          </w:p>
        </w:tc>
      </w:tr>
      <w:tr>
        <w:tc>
          <w:tcPr>
            <w:tcW w:type="dxa" w:w="2592"/>
            <w:vAlign w:val="center"/>
          </w:tcPr>
          <w:p>
            <w:pPr>
              <w:spacing w:after="0"/>
            </w:pPr>
            <w:r/>
            <w:r>
              <w:rPr>
                <w:b w:val="0"/>
              </w:rPr>
              <w:t>address</w:t>
            </w:r>
          </w:p>
        </w:tc>
        <w:tc>
          <w:tcPr>
            <w:tcW w:type="dxa" w:w="2592"/>
            <w:vAlign w:val="center"/>
          </w:tcPr>
          <w:p>
            <w:pPr>
              <w:spacing w:after="0"/>
            </w:pPr>
            <w:r/>
            <w:r>
              <w:rPr>
                <w:b w:val="0"/>
              </w:rPr>
              <w:t>Address object</w:t>
            </w:r>
          </w:p>
        </w:tc>
        <w:tc>
          <w:tcPr>
            <w:tcW w:type="dxa" w:w="2592"/>
            <w:vAlign w:val="center"/>
          </w:tcPr>
          <w:p>
            <w:pPr>
              <w:spacing w:after="0"/>
            </w:pPr>
            <w:r/>
            <w:r>
              <w:rPr>
                <w:b w:val="0"/>
              </w:rPr>
              <w:t>Optional</w:t>
            </w:r>
          </w:p>
        </w:tc>
        <w:tc>
          <w:tcPr>
            <w:tcW w:type="dxa" w:w="2592"/>
            <w:vAlign w:val="center"/>
          </w:tcPr>
          <w:p>
            <w:pPr>
              <w:spacing w:after="0"/>
            </w:pPr>
            <w:r/>
            <w:r>
              <w:rPr>
                <w:b w:val="0"/>
              </w:rPr>
              <w:t>Cafe address details</w:t>
            </w:r>
          </w:p>
        </w:tc>
      </w:tr>
      <w:tr>
        <w:tc>
          <w:tcPr>
            <w:tcW w:type="dxa" w:w="2592"/>
            <w:vAlign w:val="center"/>
          </w:tcPr>
          <w:p>
            <w:pPr>
              <w:spacing w:after="0"/>
            </w:pPr>
            <w:r/>
            <w:r>
              <w:rPr>
                <w:b w:val="0"/>
              </w:rPr>
              <w:t>amenities</w:t>
            </w:r>
          </w:p>
        </w:tc>
        <w:tc>
          <w:tcPr>
            <w:tcW w:type="dxa" w:w="2592"/>
            <w:vAlign w:val="center"/>
          </w:tcPr>
          <w:p>
            <w:pPr>
              <w:spacing w:after="0"/>
            </w:pPr>
            <w:r/>
            <w:r>
              <w:rPr>
                <w:b w:val="0"/>
              </w:rPr>
              <w:t>List&lt;Amenity&gt;</w:t>
            </w:r>
          </w:p>
        </w:tc>
        <w:tc>
          <w:tcPr>
            <w:tcW w:type="dxa" w:w="2592"/>
            <w:vAlign w:val="center"/>
          </w:tcPr>
          <w:p>
            <w:pPr>
              <w:spacing w:after="0"/>
            </w:pPr>
            <w:r/>
            <w:r>
              <w:rPr>
                <w:b w:val="0"/>
              </w:rPr>
              <w:t>Optional</w:t>
            </w:r>
          </w:p>
        </w:tc>
        <w:tc>
          <w:tcPr>
            <w:tcW w:type="dxa" w:w="2592"/>
            <w:vAlign w:val="center"/>
          </w:tcPr>
          <w:p>
            <w:pPr>
              <w:spacing w:after="0"/>
            </w:pPr>
            <w:r/>
            <w:r>
              <w:rPr>
                <w:b w:val="0"/>
              </w:rPr>
              <w:t>Cafe amenities</w:t>
            </w:r>
          </w:p>
        </w:tc>
      </w:tr>
      <w:tr>
        <w:tc>
          <w:tcPr>
            <w:tcW w:type="dxa" w:w="2592"/>
            <w:vAlign w:val="center"/>
          </w:tcPr>
          <w:p>
            <w:pPr>
              <w:spacing w:after="0"/>
            </w:pPr>
            <w:r/>
            <w:r>
              <w:rPr>
                <w:b w:val="0"/>
              </w:rPr>
              <w:t>offers</w:t>
            </w:r>
          </w:p>
        </w:tc>
        <w:tc>
          <w:tcPr>
            <w:tcW w:type="dxa" w:w="2592"/>
            <w:vAlign w:val="center"/>
          </w:tcPr>
          <w:p>
            <w:pPr>
              <w:spacing w:after="0"/>
            </w:pPr>
            <w:r/>
            <w:r>
              <w:rPr>
                <w:b w:val="0"/>
              </w:rPr>
              <w:t>List&lt;Offer&gt;</w:t>
            </w:r>
          </w:p>
        </w:tc>
        <w:tc>
          <w:tcPr>
            <w:tcW w:type="dxa" w:w="2592"/>
            <w:vAlign w:val="center"/>
          </w:tcPr>
          <w:p>
            <w:pPr>
              <w:spacing w:after="0"/>
            </w:pPr>
            <w:r/>
            <w:r>
              <w:rPr>
                <w:b w:val="0"/>
              </w:rPr>
              <w:t>Optional</w:t>
            </w:r>
          </w:p>
        </w:tc>
        <w:tc>
          <w:tcPr>
            <w:tcW w:type="dxa" w:w="2592"/>
            <w:vAlign w:val="center"/>
          </w:tcPr>
          <w:p>
            <w:pPr>
              <w:spacing w:after="0"/>
            </w:pPr>
            <w:r/>
            <w:r>
              <w:rPr>
                <w:b w:val="0"/>
              </w:rPr>
              <w:t>Cafe offers</w:t>
            </w:r>
          </w:p>
        </w:tc>
      </w:tr>
      <w:tr>
        <w:tc>
          <w:tcPr>
            <w:tcW w:type="dxa" w:w="2592"/>
            <w:vAlign w:val="center"/>
          </w:tcPr>
          <w:p>
            <w:pPr>
              <w:spacing w:after="0"/>
            </w:pPr>
            <w:r/>
            <w:r>
              <w:rPr>
                <w:b w:val="0"/>
              </w:rPr>
              <w:t>resourceTypes</w:t>
            </w:r>
          </w:p>
        </w:tc>
        <w:tc>
          <w:tcPr>
            <w:tcW w:type="dxa" w:w="2592"/>
            <w:vAlign w:val="center"/>
          </w:tcPr>
          <w:p>
            <w:pPr>
              <w:spacing w:after="0"/>
            </w:pPr>
            <w:r/>
            <w:r>
              <w:rPr>
                <w:b w:val="0"/>
              </w:rPr>
              <w:t>List&lt;ResourceTypeResponse&gt;</w:t>
            </w:r>
          </w:p>
        </w:tc>
        <w:tc>
          <w:tcPr>
            <w:tcW w:type="dxa" w:w="2592"/>
            <w:vAlign w:val="center"/>
          </w:tcPr>
          <w:p>
            <w:pPr>
              <w:spacing w:after="0"/>
            </w:pPr>
            <w:r/>
            <w:r>
              <w:rPr>
                <w:b w:val="0"/>
              </w:rPr>
              <w:t>Optional</w:t>
            </w:r>
          </w:p>
        </w:tc>
        <w:tc>
          <w:tcPr>
            <w:tcW w:type="dxa" w:w="2592"/>
            <w:vAlign w:val="center"/>
          </w:tcPr>
          <w:p>
            <w:pPr>
              <w:spacing w:after="0"/>
            </w:pPr>
            <w:r/>
            <w:r>
              <w:rPr>
                <w:b w:val="0"/>
              </w:rPr>
              <w:t>Resource types available at the cafe</w:t>
            </w:r>
          </w:p>
        </w:tc>
      </w:tr>
    </w:tbl>
    <w:p/>
    <w:p>
      <w:pPr>
        <w:pStyle w:val="Heading2"/>
        <w:spacing w:before="160" w:after="60"/>
      </w:pPr>
      <w:r>
        <w:t>9. GET /cafes/{slug}/resources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2F8"/>
          </w:tcPr>
          <w:p>
            <w:pPr>
              <w:spacing w:after="0"/>
            </w:pPr>
            <w:r/>
            <w:r>
              <w:rPr>
                <w:b/>
              </w:rPr>
              <w:t>Purpose</w:t>
            </w:r>
          </w:p>
        </w:tc>
        <w:tc>
          <w:tcPr>
            <w:tcW w:type="dxa" w:w="5184"/>
            <w:vAlign w:val="center"/>
          </w:tcPr>
          <w:p>
            <w:pPr>
              <w:spacing w:after="0"/>
            </w:pPr>
            <w:r/>
            <w:r>
              <w:rPr>
                <w:b w:val="0"/>
              </w:rPr>
              <w:t>Get all resources belonging to a cafe.</w:t>
            </w:r>
          </w:p>
        </w:tc>
      </w:tr>
      <w:tr>
        <w:tc>
          <w:tcPr>
            <w:tcW w:type="dxa" w:w="5184"/>
            <w:vAlign w:val="center"/>
            <w:shd w:fill="EAF2F8"/>
          </w:tcPr>
          <w:p>
            <w:pPr>
              <w:spacing w:after="0"/>
            </w:pPr>
            <w:r/>
            <w:r>
              <w:rPr>
                <w:b/>
              </w:rPr>
              <w:t>Authentication</w:t>
            </w:r>
          </w:p>
        </w:tc>
        <w:tc>
          <w:tcPr>
            <w:tcW w:type="dxa" w:w="5184"/>
            <w:vAlign w:val="center"/>
          </w:tcPr>
          <w:p>
            <w:pPr>
              <w:spacing w:after="0"/>
            </w:pPr>
            <w:r/>
            <w:r>
              <w:rPr>
                <w:b w:val="0"/>
              </w:rPr>
              <w:t>Public</w:t>
            </w:r>
          </w:p>
        </w:tc>
      </w:tr>
      <w:tr>
        <w:tc>
          <w:tcPr>
            <w:tcW w:type="dxa" w:w="5184"/>
            <w:vAlign w:val="center"/>
            <w:shd w:fill="EAF2F8"/>
          </w:tcPr>
          <w:p>
            <w:pPr>
              <w:spacing w:after="0"/>
            </w:pPr>
            <w:r/>
            <w:r>
              <w:rPr>
                <w:b/>
              </w:rPr>
              <w:t>Status</w:t>
            </w:r>
          </w:p>
        </w:tc>
        <w:tc>
          <w:tcPr>
            <w:tcW w:type="dxa" w:w="5184"/>
            <w:vAlign w:val="center"/>
          </w:tcPr>
          <w:p>
            <w:pPr>
              <w:spacing w:after="0"/>
            </w:pPr>
            <w:r/>
            <w:r>
              <w:rPr>
                <w:b w:val="0"/>
              </w:rPr>
              <w:t>Implemented &amp; tested</w:t>
            </w:r>
          </w:p>
        </w:tc>
      </w:tr>
    </w:tbl>
    <w:p>
      <w:r>
        <w:rPr>
          <w:b/>
        </w:rPr>
        <w:t>Request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Required</w:t>
            </w:r>
          </w:p>
        </w:tc>
        <w:tc>
          <w:tcPr>
            <w:tcW w:type="dxa" w:w="2592"/>
            <w:vAlign w:val="center"/>
            <w:shd w:fill="D9EAF7"/>
          </w:tcPr>
          <w:p>
            <w:pPr>
              <w:spacing w:after="0"/>
            </w:pPr>
            <w:r/>
            <w:r>
              <w:rPr>
                <w:b/>
              </w:rPr>
              <w:t>Description</w:t>
            </w:r>
          </w:p>
        </w:tc>
      </w:tr>
      <w:tr>
        <w:tc>
          <w:tcPr>
            <w:tcW w:type="dxa" w:w="2592"/>
            <w:vAlign w:val="center"/>
          </w:tcPr>
          <w:p>
            <w:pPr>
              <w:spacing w:after="0"/>
            </w:pPr>
            <w:r/>
            <w:r>
              <w:rPr>
                <w:b w:val="0"/>
              </w:rPr>
              <w:t>slug</w:t>
            </w:r>
          </w:p>
        </w:tc>
        <w:tc>
          <w:tcPr>
            <w:tcW w:type="dxa" w:w="2592"/>
            <w:vAlign w:val="center"/>
          </w:tcPr>
          <w:p>
            <w:pPr>
              <w:spacing w:after="0"/>
            </w:pPr>
            <w:r/>
            <w:r>
              <w:rPr>
                <w:b w:val="0"/>
              </w:rPr>
              <w:t>String</w:t>
            </w:r>
          </w:p>
        </w:tc>
        <w:tc>
          <w:tcPr>
            <w:tcW w:type="dxa" w:w="2592"/>
            <w:vAlign w:val="center"/>
          </w:tcPr>
          <w:p>
            <w:pPr>
              <w:spacing w:after="0"/>
            </w:pPr>
            <w:r/>
            <w:r>
              <w:rPr>
                <w:b w:val="0"/>
              </w:rPr>
              <w:t>Path</w:t>
            </w:r>
          </w:p>
        </w:tc>
        <w:tc>
          <w:tcPr>
            <w:tcW w:type="dxa" w:w="2592"/>
            <w:vAlign w:val="center"/>
          </w:tcPr>
          <w:p>
            <w:pPr>
              <w:spacing w:after="0"/>
            </w:pPr>
            <w:r/>
            <w:r>
              <w:rPr>
                <w:b w:val="0"/>
              </w:rPr>
              <w:t>Cafe slug</w:t>
            </w:r>
          </w:p>
        </w:tc>
      </w:tr>
    </w:tbl>
    <w:p>
      <w:r>
        <w:rPr>
          <w:b/>
        </w:rPr>
        <w:t>Response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Nullable / Notes</w:t>
            </w:r>
          </w:p>
        </w:tc>
        <w:tc>
          <w:tcPr>
            <w:tcW w:type="dxa" w:w="2592"/>
            <w:vAlign w:val="center"/>
            <w:shd w:fill="D9EAF7"/>
          </w:tcPr>
          <w:p>
            <w:pPr>
              <w:spacing w:after="0"/>
            </w:pPr>
            <w:r/>
            <w:r>
              <w:rPr>
                <w:b/>
              </w:rPr>
              <w:t>Description</w:t>
            </w:r>
          </w:p>
        </w:tc>
      </w:tr>
      <w:tr>
        <w:tc>
          <w:tcPr>
            <w:tcW w:type="dxa" w:w="2592"/>
            <w:vAlign w:val="center"/>
          </w:tcPr>
          <w:p>
            <w:pPr>
              <w:spacing w:after="0"/>
            </w:pPr>
            <w:r/>
            <w:r>
              <w:rPr>
                <w:b w:val="0"/>
              </w:rPr>
              <w:t>resourceId</w:t>
            </w:r>
          </w:p>
        </w:tc>
        <w:tc>
          <w:tcPr>
            <w:tcW w:type="dxa" w:w="2592"/>
            <w:vAlign w:val="center"/>
          </w:tcPr>
          <w:p>
            <w:pPr>
              <w:spacing w:after="0"/>
            </w:pPr>
            <w:r/>
            <w:r>
              <w:rPr>
                <w:b w:val="0"/>
              </w:rPr>
              <w:t>Long</w:t>
            </w:r>
          </w:p>
        </w:tc>
        <w:tc>
          <w:tcPr>
            <w:tcW w:type="dxa" w:w="2592"/>
            <w:vAlign w:val="center"/>
          </w:tcPr>
          <w:p>
            <w:pPr>
              <w:spacing w:after="0"/>
            </w:pPr>
            <w:r/>
            <w:r>
              <w:rPr>
                <w:b w:val="0"/>
              </w:rPr>
              <w:t>Yes</w:t>
            </w:r>
          </w:p>
        </w:tc>
        <w:tc>
          <w:tcPr>
            <w:tcW w:type="dxa" w:w="2592"/>
            <w:vAlign w:val="center"/>
          </w:tcPr>
          <w:p>
            <w:pPr>
              <w:spacing w:after="0"/>
            </w:pPr>
            <w:r/>
            <w:r>
              <w:rPr>
                <w:b w:val="0"/>
              </w:rPr>
              <w:t>Resource ID</w:t>
            </w:r>
          </w:p>
        </w:tc>
      </w:tr>
      <w:tr>
        <w:tc>
          <w:tcPr>
            <w:tcW w:type="dxa" w:w="2592"/>
            <w:vAlign w:val="center"/>
          </w:tcPr>
          <w:p>
            <w:pPr>
              <w:spacing w:after="0"/>
            </w:pPr>
            <w:r/>
            <w:r>
              <w:rPr>
                <w:b w:val="0"/>
              </w:rPr>
              <w:t>resourceTypeId</w:t>
            </w:r>
          </w:p>
        </w:tc>
        <w:tc>
          <w:tcPr>
            <w:tcW w:type="dxa" w:w="2592"/>
            <w:vAlign w:val="center"/>
          </w:tcPr>
          <w:p>
            <w:pPr>
              <w:spacing w:after="0"/>
            </w:pPr>
            <w:r/>
            <w:r>
              <w:rPr>
                <w:b w:val="0"/>
              </w:rPr>
              <w:t>Long</w:t>
            </w:r>
          </w:p>
        </w:tc>
        <w:tc>
          <w:tcPr>
            <w:tcW w:type="dxa" w:w="2592"/>
            <w:vAlign w:val="center"/>
          </w:tcPr>
          <w:p>
            <w:pPr>
              <w:spacing w:after="0"/>
            </w:pPr>
            <w:r/>
            <w:r>
              <w:rPr>
                <w:b w:val="0"/>
              </w:rPr>
              <w:t>Yes</w:t>
            </w:r>
          </w:p>
        </w:tc>
        <w:tc>
          <w:tcPr>
            <w:tcW w:type="dxa" w:w="2592"/>
            <w:vAlign w:val="center"/>
          </w:tcPr>
          <w:p>
            <w:pPr>
              <w:spacing w:after="0"/>
            </w:pPr>
            <w:r/>
            <w:r>
              <w:rPr>
                <w:b w:val="0"/>
              </w:rPr>
              <w:t>Resource type ID</w:t>
            </w:r>
          </w:p>
        </w:tc>
      </w:tr>
      <w:tr>
        <w:tc>
          <w:tcPr>
            <w:tcW w:type="dxa" w:w="2592"/>
            <w:vAlign w:val="center"/>
          </w:tcPr>
          <w:p>
            <w:pPr>
              <w:spacing w:after="0"/>
            </w:pPr>
            <w:r/>
            <w:r>
              <w:rPr>
                <w:b w:val="0"/>
              </w:rPr>
              <w:t>resourceName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Resource name</w:t>
            </w:r>
          </w:p>
        </w:tc>
      </w:tr>
      <w:tr>
        <w:tc>
          <w:tcPr>
            <w:tcW w:type="dxa" w:w="2592"/>
            <w:vAlign w:val="center"/>
          </w:tcPr>
          <w:p>
            <w:pPr>
              <w:spacing w:after="0"/>
            </w:pPr>
            <w:r/>
            <w:r>
              <w:rPr>
                <w:b w:val="0"/>
              </w:rPr>
              <w:t>brand</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Brand/model</w:t>
            </w:r>
          </w:p>
        </w:tc>
      </w:tr>
      <w:tr>
        <w:tc>
          <w:tcPr>
            <w:tcW w:type="dxa" w:w="2592"/>
            <w:vAlign w:val="center"/>
          </w:tcPr>
          <w:p>
            <w:pPr>
              <w:spacing w:after="0"/>
            </w:pPr>
            <w:r/>
            <w:r>
              <w:rPr>
                <w:b w:val="0"/>
              </w:rPr>
              <w:t>maxPlayers</w:t>
            </w:r>
          </w:p>
        </w:tc>
        <w:tc>
          <w:tcPr>
            <w:tcW w:type="dxa" w:w="2592"/>
            <w:vAlign w:val="center"/>
          </w:tcPr>
          <w:p>
            <w:pPr>
              <w:spacing w:after="0"/>
            </w:pPr>
            <w:r/>
            <w:r>
              <w:rPr>
                <w:b w:val="0"/>
              </w:rPr>
              <w:t>Integer/Short</w:t>
            </w:r>
          </w:p>
        </w:tc>
        <w:tc>
          <w:tcPr>
            <w:tcW w:type="dxa" w:w="2592"/>
            <w:vAlign w:val="center"/>
          </w:tcPr>
          <w:p>
            <w:pPr>
              <w:spacing w:after="0"/>
            </w:pPr>
            <w:r/>
            <w:r>
              <w:rPr>
                <w:b w:val="0"/>
              </w:rPr>
              <w:t>Optional</w:t>
            </w:r>
          </w:p>
        </w:tc>
        <w:tc>
          <w:tcPr>
            <w:tcW w:type="dxa" w:w="2592"/>
            <w:vAlign w:val="center"/>
          </w:tcPr>
          <w:p>
            <w:pPr>
              <w:spacing w:after="0"/>
            </w:pPr>
            <w:r/>
            <w:r>
              <w:rPr>
                <w:b w:val="0"/>
              </w:rPr>
              <w:t>Maximum supported players</w:t>
            </w:r>
          </w:p>
        </w:tc>
      </w:tr>
      <w:tr>
        <w:tc>
          <w:tcPr>
            <w:tcW w:type="dxa" w:w="2592"/>
            <w:vAlign w:val="center"/>
          </w:tcPr>
          <w:p>
            <w:pPr>
              <w:spacing w:after="0"/>
            </w:pPr>
            <w:r/>
            <w:r>
              <w:rPr>
                <w:b w:val="0"/>
              </w:rPr>
              <w:t>status</w:t>
            </w:r>
          </w:p>
        </w:tc>
        <w:tc>
          <w:tcPr>
            <w:tcW w:type="dxa" w:w="2592"/>
            <w:vAlign w:val="center"/>
          </w:tcPr>
          <w:p>
            <w:pPr>
              <w:spacing w:after="0"/>
            </w:pPr>
            <w:r/>
            <w:r>
              <w:rPr>
                <w:b w:val="0"/>
              </w:rPr>
              <w:t>ResourceStatus/String</w:t>
            </w:r>
          </w:p>
        </w:tc>
        <w:tc>
          <w:tcPr>
            <w:tcW w:type="dxa" w:w="2592"/>
            <w:vAlign w:val="center"/>
          </w:tcPr>
          <w:p>
            <w:pPr>
              <w:spacing w:after="0"/>
            </w:pPr>
            <w:r/>
            <w:r>
              <w:rPr>
                <w:b w:val="0"/>
              </w:rPr>
              <w:t>Yes</w:t>
            </w:r>
          </w:p>
        </w:tc>
        <w:tc>
          <w:tcPr>
            <w:tcW w:type="dxa" w:w="2592"/>
            <w:vAlign w:val="center"/>
          </w:tcPr>
          <w:p>
            <w:pPr>
              <w:spacing w:after="0"/>
            </w:pPr>
            <w:r/>
            <w:r>
              <w:rPr>
                <w:b w:val="0"/>
              </w:rPr>
              <w:t>Resource availability/status</w:t>
            </w:r>
          </w:p>
        </w:tc>
      </w:tr>
      <w:tr>
        <w:tc>
          <w:tcPr>
            <w:tcW w:type="dxa" w:w="2592"/>
            <w:vAlign w:val="center"/>
          </w:tcPr>
          <w:p>
            <w:pPr>
              <w:spacing w:after="0"/>
            </w:pPr>
            <w:r/>
            <w:r>
              <w:rPr>
                <w:b w:val="0"/>
              </w:rPr>
              <w:t>hourlyRate</w:t>
            </w:r>
          </w:p>
        </w:tc>
        <w:tc>
          <w:tcPr>
            <w:tcW w:type="dxa" w:w="2592"/>
            <w:vAlign w:val="center"/>
          </w:tcPr>
          <w:p>
            <w:pPr>
              <w:spacing w:after="0"/>
            </w:pPr>
            <w:r/>
            <w:r>
              <w:rPr>
                <w:b w:val="0"/>
              </w:rPr>
              <w:t>BigDecimal</w:t>
            </w:r>
          </w:p>
        </w:tc>
        <w:tc>
          <w:tcPr>
            <w:tcW w:type="dxa" w:w="2592"/>
            <w:vAlign w:val="center"/>
          </w:tcPr>
          <w:p>
            <w:pPr>
              <w:spacing w:after="0"/>
            </w:pPr>
            <w:r/>
            <w:r>
              <w:rPr>
                <w:b w:val="0"/>
              </w:rPr>
              <w:t>Yes</w:t>
            </w:r>
          </w:p>
        </w:tc>
        <w:tc>
          <w:tcPr>
            <w:tcW w:type="dxa" w:w="2592"/>
            <w:vAlign w:val="center"/>
          </w:tcPr>
          <w:p>
            <w:pPr>
              <w:spacing w:after="0"/>
            </w:pPr>
            <w:r/>
            <w:r>
              <w:rPr>
                <w:b w:val="0"/>
              </w:rPr>
              <w:t>Hourly booking rate</w:t>
            </w:r>
          </w:p>
        </w:tc>
      </w:tr>
      <w:tr>
        <w:tc>
          <w:tcPr>
            <w:tcW w:type="dxa" w:w="2592"/>
            <w:vAlign w:val="center"/>
          </w:tcPr>
          <w:p>
            <w:pPr>
              <w:spacing w:after="0"/>
            </w:pPr>
            <w:r/>
            <w:r>
              <w:rPr>
                <w:b w:val="0"/>
              </w:rPr>
              <w:t>description</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Mapped from resource specifications</w:t>
            </w:r>
          </w:p>
        </w:tc>
      </w:tr>
      <w:tr>
        <w:tc>
          <w:tcPr>
            <w:tcW w:type="dxa" w:w="2592"/>
            <w:vAlign w:val="center"/>
          </w:tcPr>
          <w:p>
            <w:pPr>
              <w:spacing w:after="0"/>
            </w:pPr>
            <w:r/>
            <w:r>
              <w:rPr>
                <w:b w:val="0"/>
              </w:rPr>
              <w:t>games</w:t>
            </w:r>
          </w:p>
        </w:tc>
        <w:tc>
          <w:tcPr>
            <w:tcW w:type="dxa" w:w="2592"/>
            <w:vAlign w:val="center"/>
          </w:tcPr>
          <w:p>
            <w:pPr>
              <w:spacing w:after="0"/>
            </w:pPr>
            <w:r/>
            <w:r>
              <w:rPr>
                <w:b w:val="0"/>
              </w:rPr>
              <w:t>List&lt;GameResponse&gt;</w:t>
            </w:r>
          </w:p>
        </w:tc>
        <w:tc>
          <w:tcPr>
            <w:tcW w:type="dxa" w:w="2592"/>
            <w:vAlign w:val="center"/>
          </w:tcPr>
          <w:p>
            <w:pPr>
              <w:spacing w:after="0"/>
            </w:pPr>
            <w:r/>
            <w:r>
              <w:rPr>
                <w:b w:val="0"/>
              </w:rPr>
              <w:t>Optional</w:t>
            </w:r>
          </w:p>
        </w:tc>
        <w:tc>
          <w:tcPr>
            <w:tcW w:type="dxa" w:w="2592"/>
            <w:vAlign w:val="center"/>
          </w:tcPr>
          <w:p>
            <w:pPr>
              <w:spacing w:after="0"/>
            </w:pPr>
            <w:r/>
            <w:r>
              <w:rPr>
                <w:b w:val="0"/>
              </w:rPr>
              <w:t>Games supported by the resource</w:t>
            </w:r>
          </w:p>
        </w:tc>
      </w:tr>
      <w:tr>
        <w:tc>
          <w:tcPr>
            <w:tcW w:type="dxa" w:w="2592"/>
            <w:vAlign w:val="center"/>
          </w:tcPr>
          <w:p>
            <w:pPr>
              <w:spacing w:after="0"/>
            </w:pPr>
            <w:r/>
            <w:r>
              <w:rPr>
                <w:b w:val="0"/>
              </w:rPr>
              <w:t>imageUrl</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Primary resource image</w:t>
            </w:r>
          </w:p>
        </w:tc>
      </w:tr>
      <w:tr>
        <w:tc>
          <w:tcPr>
            <w:tcW w:type="dxa" w:w="2592"/>
            <w:vAlign w:val="center"/>
          </w:tcPr>
          <w:p>
            <w:pPr>
              <w:spacing w:after="0"/>
            </w:pPr>
            <w:r/>
            <w:r>
              <w:rPr>
                <w:b w:val="0"/>
              </w:rPr>
              <w:t>nextAvailableAt</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Next available time where applicable</w:t>
            </w:r>
          </w:p>
        </w:tc>
      </w:tr>
    </w:tbl>
    <w:p/>
    <w:p>
      <w:pPr>
        <w:pStyle w:val="Heading2"/>
        <w:spacing w:before="160" w:after="60"/>
      </w:pPr>
      <w:r>
        <w:t>10. GET /cafes/{slug}/resources?resourceTypeId={id}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2F8"/>
          </w:tcPr>
          <w:p>
            <w:pPr>
              <w:spacing w:after="0"/>
            </w:pPr>
            <w:r/>
            <w:r>
              <w:rPr>
                <w:b/>
              </w:rPr>
              <w:t>Purpose</w:t>
            </w:r>
          </w:p>
        </w:tc>
        <w:tc>
          <w:tcPr>
            <w:tcW w:type="dxa" w:w="5184"/>
            <w:vAlign w:val="center"/>
          </w:tcPr>
          <w:p>
            <w:pPr>
              <w:spacing w:after="0"/>
            </w:pPr>
            <w:r/>
            <w:r>
              <w:rPr>
                <w:b w:val="0"/>
              </w:rPr>
              <w:t>Get cafe resources filtered by resource type.</w:t>
            </w:r>
          </w:p>
        </w:tc>
      </w:tr>
      <w:tr>
        <w:tc>
          <w:tcPr>
            <w:tcW w:type="dxa" w:w="5184"/>
            <w:vAlign w:val="center"/>
            <w:shd w:fill="EAF2F8"/>
          </w:tcPr>
          <w:p>
            <w:pPr>
              <w:spacing w:after="0"/>
            </w:pPr>
            <w:r/>
            <w:r>
              <w:rPr>
                <w:b/>
              </w:rPr>
              <w:t>Authentication</w:t>
            </w:r>
          </w:p>
        </w:tc>
        <w:tc>
          <w:tcPr>
            <w:tcW w:type="dxa" w:w="5184"/>
            <w:vAlign w:val="center"/>
          </w:tcPr>
          <w:p>
            <w:pPr>
              <w:spacing w:after="0"/>
            </w:pPr>
            <w:r/>
            <w:r>
              <w:rPr>
                <w:b w:val="0"/>
              </w:rPr>
              <w:t>Public</w:t>
            </w:r>
          </w:p>
        </w:tc>
      </w:tr>
      <w:tr>
        <w:tc>
          <w:tcPr>
            <w:tcW w:type="dxa" w:w="5184"/>
            <w:vAlign w:val="center"/>
            <w:shd w:fill="EAF2F8"/>
          </w:tcPr>
          <w:p>
            <w:pPr>
              <w:spacing w:after="0"/>
            </w:pPr>
            <w:r/>
            <w:r>
              <w:rPr>
                <w:b/>
              </w:rPr>
              <w:t>Status</w:t>
            </w:r>
          </w:p>
        </w:tc>
        <w:tc>
          <w:tcPr>
            <w:tcW w:type="dxa" w:w="5184"/>
            <w:vAlign w:val="center"/>
          </w:tcPr>
          <w:p>
            <w:pPr>
              <w:spacing w:after="0"/>
            </w:pPr>
            <w:r/>
            <w:r>
              <w:rPr>
                <w:b w:val="0"/>
              </w:rPr>
              <w:t>Implemented &amp; tested</w:t>
            </w:r>
          </w:p>
        </w:tc>
      </w:tr>
    </w:tbl>
    <w:p>
      <w:r>
        <w:rPr>
          <w:b/>
        </w:rPr>
        <w:t>Request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Required</w:t>
            </w:r>
          </w:p>
        </w:tc>
        <w:tc>
          <w:tcPr>
            <w:tcW w:type="dxa" w:w="2592"/>
            <w:vAlign w:val="center"/>
            <w:shd w:fill="D9EAF7"/>
          </w:tcPr>
          <w:p>
            <w:pPr>
              <w:spacing w:after="0"/>
            </w:pPr>
            <w:r/>
            <w:r>
              <w:rPr>
                <w:b/>
              </w:rPr>
              <w:t>Description</w:t>
            </w:r>
          </w:p>
        </w:tc>
      </w:tr>
      <w:tr>
        <w:tc>
          <w:tcPr>
            <w:tcW w:type="dxa" w:w="2592"/>
            <w:vAlign w:val="center"/>
          </w:tcPr>
          <w:p>
            <w:pPr>
              <w:spacing w:after="0"/>
            </w:pPr>
            <w:r/>
            <w:r>
              <w:rPr>
                <w:b w:val="0"/>
              </w:rPr>
              <w:t>slug</w:t>
            </w:r>
          </w:p>
        </w:tc>
        <w:tc>
          <w:tcPr>
            <w:tcW w:type="dxa" w:w="2592"/>
            <w:vAlign w:val="center"/>
          </w:tcPr>
          <w:p>
            <w:pPr>
              <w:spacing w:after="0"/>
            </w:pPr>
            <w:r/>
            <w:r>
              <w:rPr>
                <w:b w:val="0"/>
              </w:rPr>
              <w:t>String</w:t>
            </w:r>
          </w:p>
        </w:tc>
        <w:tc>
          <w:tcPr>
            <w:tcW w:type="dxa" w:w="2592"/>
            <w:vAlign w:val="center"/>
          </w:tcPr>
          <w:p>
            <w:pPr>
              <w:spacing w:after="0"/>
            </w:pPr>
            <w:r/>
            <w:r>
              <w:rPr>
                <w:b w:val="0"/>
              </w:rPr>
              <w:t>Path</w:t>
            </w:r>
          </w:p>
        </w:tc>
        <w:tc>
          <w:tcPr>
            <w:tcW w:type="dxa" w:w="2592"/>
            <w:vAlign w:val="center"/>
          </w:tcPr>
          <w:p>
            <w:pPr>
              <w:spacing w:after="0"/>
            </w:pPr>
            <w:r/>
            <w:r>
              <w:rPr>
                <w:b w:val="0"/>
              </w:rPr>
              <w:t>Cafe slug</w:t>
            </w:r>
          </w:p>
        </w:tc>
      </w:tr>
      <w:tr>
        <w:tc>
          <w:tcPr>
            <w:tcW w:type="dxa" w:w="2592"/>
            <w:vAlign w:val="center"/>
          </w:tcPr>
          <w:p>
            <w:pPr>
              <w:spacing w:after="0"/>
            </w:pPr>
            <w:r/>
            <w:r>
              <w:rPr>
                <w:b w:val="0"/>
              </w:rPr>
              <w:t>resourceTypeId</w:t>
            </w:r>
          </w:p>
        </w:tc>
        <w:tc>
          <w:tcPr>
            <w:tcW w:type="dxa" w:w="2592"/>
            <w:vAlign w:val="center"/>
          </w:tcPr>
          <w:p>
            <w:pPr>
              <w:spacing w:after="0"/>
            </w:pPr>
            <w:r/>
            <w:r>
              <w:rPr>
                <w:b w:val="0"/>
              </w:rPr>
              <w:t>Long</w:t>
            </w:r>
          </w:p>
        </w:tc>
        <w:tc>
          <w:tcPr>
            <w:tcW w:type="dxa" w:w="2592"/>
            <w:vAlign w:val="center"/>
          </w:tcPr>
          <w:p>
            <w:pPr>
              <w:spacing w:after="0"/>
            </w:pPr>
            <w:r/>
            <w:r>
              <w:rPr>
                <w:b w:val="0"/>
              </w:rPr>
              <w:t>Query</w:t>
            </w:r>
          </w:p>
        </w:tc>
        <w:tc>
          <w:tcPr>
            <w:tcW w:type="dxa" w:w="2592"/>
            <w:vAlign w:val="center"/>
          </w:tcPr>
          <w:p>
            <w:pPr>
              <w:spacing w:after="0"/>
            </w:pPr>
            <w:r/>
            <w:r>
              <w:rPr>
                <w:b w:val="0"/>
              </w:rPr>
              <w:t>Resource type filter</w:t>
            </w:r>
          </w:p>
        </w:tc>
      </w:tr>
    </w:tbl>
    <w:p>
      <w:r>
        <w:rPr>
          <w:b/>
        </w:rPr>
        <w:t>Response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Nullable / Notes</w:t>
            </w:r>
          </w:p>
        </w:tc>
        <w:tc>
          <w:tcPr>
            <w:tcW w:type="dxa" w:w="2592"/>
            <w:vAlign w:val="center"/>
            <w:shd w:fill="D9EAF7"/>
          </w:tcPr>
          <w:p>
            <w:pPr>
              <w:spacing w:after="0"/>
            </w:pPr>
            <w:r/>
            <w:r>
              <w:rPr>
                <w:b/>
              </w:rPr>
              <w:t>Description</w:t>
            </w:r>
          </w:p>
        </w:tc>
      </w:tr>
      <w:tr>
        <w:tc>
          <w:tcPr>
            <w:tcW w:type="dxa" w:w="2592"/>
            <w:vAlign w:val="center"/>
          </w:tcPr>
          <w:p>
            <w:pPr>
              <w:spacing w:after="0"/>
            </w:pPr>
            <w:r/>
            <w:r>
              <w:rPr>
                <w:b w:val="0"/>
              </w:rPr>
              <w:t>resourceId</w:t>
            </w:r>
          </w:p>
        </w:tc>
        <w:tc>
          <w:tcPr>
            <w:tcW w:type="dxa" w:w="2592"/>
            <w:vAlign w:val="center"/>
          </w:tcPr>
          <w:p>
            <w:pPr>
              <w:spacing w:after="0"/>
            </w:pPr>
            <w:r/>
            <w:r>
              <w:rPr>
                <w:b w:val="0"/>
              </w:rPr>
              <w:t>Long</w:t>
            </w:r>
          </w:p>
        </w:tc>
        <w:tc>
          <w:tcPr>
            <w:tcW w:type="dxa" w:w="2592"/>
            <w:vAlign w:val="center"/>
          </w:tcPr>
          <w:p>
            <w:pPr>
              <w:spacing w:after="0"/>
            </w:pPr>
            <w:r/>
            <w:r>
              <w:rPr>
                <w:b w:val="0"/>
              </w:rPr>
              <w:t>Yes</w:t>
            </w:r>
          </w:p>
        </w:tc>
        <w:tc>
          <w:tcPr>
            <w:tcW w:type="dxa" w:w="2592"/>
            <w:vAlign w:val="center"/>
          </w:tcPr>
          <w:p>
            <w:pPr>
              <w:spacing w:after="0"/>
            </w:pPr>
            <w:r/>
            <w:r>
              <w:rPr>
                <w:b w:val="0"/>
              </w:rPr>
              <w:t>Resource ID</w:t>
            </w:r>
          </w:p>
        </w:tc>
      </w:tr>
      <w:tr>
        <w:tc>
          <w:tcPr>
            <w:tcW w:type="dxa" w:w="2592"/>
            <w:vAlign w:val="center"/>
          </w:tcPr>
          <w:p>
            <w:pPr>
              <w:spacing w:after="0"/>
            </w:pPr>
            <w:r/>
            <w:r>
              <w:rPr>
                <w:b w:val="0"/>
              </w:rPr>
              <w:t>resourceTypeId</w:t>
            </w:r>
          </w:p>
        </w:tc>
        <w:tc>
          <w:tcPr>
            <w:tcW w:type="dxa" w:w="2592"/>
            <w:vAlign w:val="center"/>
          </w:tcPr>
          <w:p>
            <w:pPr>
              <w:spacing w:after="0"/>
            </w:pPr>
            <w:r/>
            <w:r>
              <w:rPr>
                <w:b w:val="0"/>
              </w:rPr>
              <w:t>Long</w:t>
            </w:r>
          </w:p>
        </w:tc>
        <w:tc>
          <w:tcPr>
            <w:tcW w:type="dxa" w:w="2592"/>
            <w:vAlign w:val="center"/>
          </w:tcPr>
          <w:p>
            <w:pPr>
              <w:spacing w:after="0"/>
            </w:pPr>
            <w:r/>
            <w:r>
              <w:rPr>
                <w:b w:val="0"/>
              </w:rPr>
              <w:t>Yes</w:t>
            </w:r>
          </w:p>
        </w:tc>
        <w:tc>
          <w:tcPr>
            <w:tcW w:type="dxa" w:w="2592"/>
            <w:vAlign w:val="center"/>
          </w:tcPr>
          <w:p>
            <w:pPr>
              <w:spacing w:after="0"/>
            </w:pPr>
            <w:r/>
            <w:r>
              <w:rPr>
                <w:b w:val="0"/>
              </w:rPr>
              <w:t>Resource type ID</w:t>
            </w:r>
          </w:p>
        </w:tc>
      </w:tr>
      <w:tr>
        <w:tc>
          <w:tcPr>
            <w:tcW w:type="dxa" w:w="2592"/>
            <w:vAlign w:val="center"/>
          </w:tcPr>
          <w:p>
            <w:pPr>
              <w:spacing w:after="0"/>
            </w:pPr>
            <w:r/>
            <w:r>
              <w:rPr>
                <w:b w:val="0"/>
              </w:rPr>
              <w:t>resourceName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Resource name</w:t>
            </w:r>
          </w:p>
        </w:tc>
      </w:tr>
      <w:tr>
        <w:tc>
          <w:tcPr>
            <w:tcW w:type="dxa" w:w="2592"/>
            <w:vAlign w:val="center"/>
          </w:tcPr>
          <w:p>
            <w:pPr>
              <w:spacing w:after="0"/>
            </w:pPr>
            <w:r/>
            <w:r>
              <w:rPr>
                <w:b w:val="0"/>
              </w:rPr>
              <w:t>brand</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Brand/model</w:t>
            </w:r>
          </w:p>
        </w:tc>
      </w:tr>
      <w:tr>
        <w:tc>
          <w:tcPr>
            <w:tcW w:type="dxa" w:w="2592"/>
            <w:vAlign w:val="center"/>
          </w:tcPr>
          <w:p>
            <w:pPr>
              <w:spacing w:after="0"/>
            </w:pPr>
            <w:r/>
            <w:r>
              <w:rPr>
                <w:b w:val="0"/>
              </w:rPr>
              <w:t>maxPlayers</w:t>
            </w:r>
          </w:p>
        </w:tc>
        <w:tc>
          <w:tcPr>
            <w:tcW w:type="dxa" w:w="2592"/>
            <w:vAlign w:val="center"/>
          </w:tcPr>
          <w:p>
            <w:pPr>
              <w:spacing w:after="0"/>
            </w:pPr>
            <w:r/>
            <w:r>
              <w:rPr>
                <w:b w:val="0"/>
              </w:rPr>
              <w:t>Integer/Short</w:t>
            </w:r>
          </w:p>
        </w:tc>
        <w:tc>
          <w:tcPr>
            <w:tcW w:type="dxa" w:w="2592"/>
            <w:vAlign w:val="center"/>
          </w:tcPr>
          <w:p>
            <w:pPr>
              <w:spacing w:after="0"/>
            </w:pPr>
            <w:r/>
            <w:r>
              <w:rPr>
                <w:b w:val="0"/>
              </w:rPr>
              <w:t>Optional</w:t>
            </w:r>
          </w:p>
        </w:tc>
        <w:tc>
          <w:tcPr>
            <w:tcW w:type="dxa" w:w="2592"/>
            <w:vAlign w:val="center"/>
          </w:tcPr>
          <w:p>
            <w:pPr>
              <w:spacing w:after="0"/>
            </w:pPr>
            <w:r/>
            <w:r>
              <w:rPr>
                <w:b w:val="0"/>
              </w:rPr>
              <w:t>Maximum supported players</w:t>
            </w:r>
          </w:p>
        </w:tc>
      </w:tr>
      <w:tr>
        <w:tc>
          <w:tcPr>
            <w:tcW w:type="dxa" w:w="2592"/>
            <w:vAlign w:val="center"/>
          </w:tcPr>
          <w:p>
            <w:pPr>
              <w:spacing w:after="0"/>
            </w:pPr>
            <w:r/>
            <w:r>
              <w:rPr>
                <w:b w:val="0"/>
              </w:rPr>
              <w:t>status</w:t>
            </w:r>
          </w:p>
        </w:tc>
        <w:tc>
          <w:tcPr>
            <w:tcW w:type="dxa" w:w="2592"/>
            <w:vAlign w:val="center"/>
          </w:tcPr>
          <w:p>
            <w:pPr>
              <w:spacing w:after="0"/>
            </w:pPr>
            <w:r/>
            <w:r>
              <w:rPr>
                <w:b w:val="0"/>
              </w:rPr>
              <w:t>ResourceStatus/String</w:t>
            </w:r>
          </w:p>
        </w:tc>
        <w:tc>
          <w:tcPr>
            <w:tcW w:type="dxa" w:w="2592"/>
            <w:vAlign w:val="center"/>
          </w:tcPr>
          <w:p>
            <w:pPr>
              <w:spacing w:after="0"/>
            </w:pPr>
            <w:r/>
            <w:r>
              <w:rPr>
                <w:b w:val="0"/>
              </w:rPr>
              <w:t>Yes</w:t>
            </w:r>
          </w:p>
        </w:tc>
        <w:tc>
          <w:tcPr>
            <w:tcW w:type="dxa" w:w="2592"/>
            <w:vAlign w:val="center"/>
          </w:tcPr>
          <w:p>
            <w:pPr>
              <w:spacing w:after="0"/>
            </w:pPr>
            <w:r/>
            <w:r>
              <w:rPr>
                <w:b w:val="0"/>
              </w:rPr>
              <w:t>Resource availability/status</w:t>
            </w:r>
          </w:p>
        </w:tc>
      </w:tr>
      <w:tr>
        <w:tc>
          <w:tcPr>
            <w:tcW w:type="dxa" w:w="2592"/>
            <w:vAlign w:val="center"/>
          </w:tcPr>
          <w:p>
            <w:pPr>
              <w:spacing w:after="0"/>
            </w:pPr>
            <w:r/>
            <w:r>
              <w:rPr>
                <w:b w:val="0"/>
              </w:rPr>
              <w:t>hourlyRate</w:t>
            </w:r>
          </w:p>
        </w:tc>
        <w:tc>
          <w:tcPr>
            <w:tcW w:type="dxa" w:w="2592"/>
            <w:vAlign w:val="center"/>
          </w:tcPr>
          <w:p>
            <w:pPr>
              <w:spacing w:after="0"/>
            </w:pPr>
            <w:r/>
            <w:r>
              <w:rPr>
                <w:b w:val="0"/>
              </w:rPr>
              <w:t>BigDecimal</w:t>
            </w:r>
          </w:p>
        </w:tc>
        <w:tc>
          <w:tcPr>
            <w:tcW w:type="dxa" w:w="2592"/>
            <w:vAlign w:val="center"/>
          </w:tcPr>
          <w:p>
            <w:pPr>
              <w:spacing w:after="0"/>
            </w:pPr>
            <w:r/>
            <w:r>
              <w:rPr>
                <w:b w:val="0"/>
              </w:rPr>
              <w:t>Yes</w:t>
            </w:r>
          </w:p>
        </w:tc>
        <w:tc>
          <w:tcPr>
            <w:tcW w:type="dxa" w:w="2592"/>
            <w:vAlign w:val="center"/>
          </w:tcPr>
          <w:p>
            <w:pPr>
              <w:spacing w:after="0"/>
            </w:pPr>
            <w:r/>
            <w:r>
              <w:rPr>
                <w:b w:val="0"/>
              </w:rPr>
              <w:t>Hourly booking rate</w:t>
            </w:r>
          </w:p>
        </w:tc>
      </w:tr>
      <w:tr>
        <w:tc>
          <w:tcPr>
            <w:tcW w:type="dxa" w:w="2592"/>
            <w:vAlign w:val="center"/>
          </w:tcPr>
          <w:p>
            <w:pPr>
              <w:spacing w:after="0"/>
            </w:pPr>
            <w:r/>
            <w:r>
              <w:rPr>
                <w:b w:val="0"/>
              </w:rPr>
              <w:t>description</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Mapped from resource specifications</w:t>
            </w:r>
          </w:p>
        </w:tc>
      </w:tr>
      <w:tr>
        <w:tc>
          <w:tcPr>
            <w:tcW w:type="dxa" w:w="2592"/>
            <w:vAlign w:val="center"/>
          </w:tcPr>
          <w:p>
            <w:pPr>
              <w:spacing w:after="0"/>
            </w:pPr>
            <w:r/>
            <w:r>
              <w:rPr>
                <w:b w:val="0"/>
              </w:rPr>
              <w:t>games</w:t>
            </w:r>
          </w:p>
        </w:tc>
        <w:tc>
          <w:tcPr>
            <w:tcW w:type="dxa" w:w="2592"/>
            <w:vAlign w:val="center"/>
          </w:tcPr>
          <w:p>
            <w:pPr>
              <w:spacing w:after="0"/>
            </w:pPr>
            <w:r/>
            <w:r>
              <w:rPr>
                <w:b w:val="0"/>
              </w:rPr>
              <w:t>List&lt;GameResponse&gt;</w:t>
            </w:r>
          </w:p>
        </w:tc>
        <w:tc>
          <w:tcPr>
            <w:tcW w:type="dxa" w:w="2592"/>
            <w:vAlign w:val="center"/>
          </w:tcPr>
          <w:p>
            <w:pPr>
              <w:spacing w:after="0"/>
            </w:pPr>
            <w:r/>
            <w:r>
              <w:rPr>
                <w:b w:val="0"/>
              </w:rPr>
              <w:t>Optional</w:t>
            </w:r>
          </w:p>
        </w:tc>
        <w:tc>
          <w:tcPr>
            <w:tcW w:type="dxa" w:w="2592"/>
            <w:vAlign w:val="center"/>
          </w:tcPr>
          <w:p>
            <w:pPr>
              <w:spacing w:after="0"/>
            </w:pPr>
            <w:r/>
            <w:r>
              <w:rPr>
                <w:b w:val="0"/>
              </w:rPr>
              <w:t>Games supported by the resource</w:t>
            </w:r>
          </w:p>
        </w:tc>
      </w:tr>
      <w:tr>
        <w:tc>
          <w:tcPr>
            <w:tcW w:type="dxa" w:w="2592"/>
            <w:vAlign w:val="center"/>
          </w:tcPr>
          <w:p>
            <w:pPr>
              <w:spacing w:after="0"/>
            </w:pPr>
            <w:r/>
            <w:r>
              <w:rPr>
                <w:b w:val="0"/>
              </w:rPr>
              <w:t>imageUrl</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Primary resource image</w:t>
            </w:r>
          </w:p>
        </w:tc>
      </w:tr>
      <w:tr>
        <w:tc>
          <w:tcPr>
            <w:tcW w:type="dxa" w:w="2592"/>
            <w:vAlign w:val="center"/>
          </w:tcPr>
          <w:p>
            <w:pPr>
              <w:spacing w:after="0"/>
            </w:pPr>
            <w:r/>
            <w:r>
              <w:rPr>
                <w:b w:val="0"/>
              </w:rPr>
              <w:t>nextAvailableAt</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Next available time where applicable</w:t>
            </w:r>
          </w:p>
        </w:tc>
      </w:tr>
    </w:tbl>
    <w:p/>
    <w:p>
      <w:pPr>
        <w:pStyle w:val="Heading2"/>
        <w:spacing w:before="160" w:after="60"/>
      </w:pPr>
      <w:r>
        <w:t>11. GET /resources/{resourceId}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2F8"/>
          </w:tcPr>
          <w:p>
            <w:pPr>
              <w:spacing w:after="0"/>
            </w:pPr>
            <w:r/>
            <w:r>
              <w:rPr>
                <w:b/>
              </w:rPr>
              <w:t>Purpose</w:t>
            </w:r>
          </w:p>
        </w:tc>
        <w:tc>
          <w:tcPr>
            <w:tcW w:type="dxa" w:w="5184"/>
            <w:vAlign w:val="center"/>
          </w:tcPr>
          <w:p>
            <w:pPr>
              <w:spacing w:after="0"/>
            </w:pPr>
            <w:r/>
            <w:r>
              <w:rPr>
                <w:b w:val="0"/>
              </w:rPr>
              <w:t>Get details of one resource.</w:t>
            </w:r>
          </w:p>
        </w:tc>
      </w:tr>
      <w:tr>
        <w:tc>
          <w:tcPr>
            <w:tcW w:type="dxa" w:w="5184"/>
            <w:vAlign w:val="center"/>
            <w:shd w:fill="EAF2F8"/>
          </w:tcPr>
          <w:p>
            <w:pPr>
              <w:spacing w:after="0"/>
            </w:pPr>
            <w:r/>
            <w:r>
              <w:rPr>
                <w:b/>
              </w:rPr>
              <w:t>Authentication</w:t>
            </w:r>
          </w:p>
        </w:tc>
        <w:tc>
          <w:tcPr>
            <w:tcW w:type="dxa" w:w="5184"/>
            <w:vAlign w:val="center"/>
          </w:tcPr>
          <w:p>
            <w:pPr>
              <w:spacing w:after="0"/>
            </w:pPr>
            <w:r/>
            <w:r>
              <w:rPr>
                <w:b w:val="0"/>
              </w:rPr>
              <w:t>Public</w:t>
            </w:r>
          </w:p>
        </w:tc>
      </w:tr>
      <w:tr>
        <w:tc>
          <w:tcPr>
            <w:tcW w:type="dxa" w:w="5184"/>
            <w:vAlign w:val="center"/>
            <w:shd w:fill="EAF2F8"/>
          </w:tcPr>
          <w:p>
            <w:pPr>
              <w:spacing w:after="0"/>
            </w:pPr>
            <w:r/>
            <w:r>
              <w:rPr>
                <w:b/>
              </w:rPr>
              <w:t>Status</w:t>
            </w:r>
          </w:p>
        </w:tc>
        <w:tc>
          <w:tcPr>
            <w:tcW w:type="dxa" w:w="5184"/>
            <w:vAlign w:val="center"/>
          </w:tcPr>
          <w:p>
            <w:pPr>
              <w:spacing w:after="0"/>
            </w:pPr>
            <w:r/>
            <w:r>
              <w:rPr>
                <w:b w:val="0"/>
              </w:rPr>
              <w:t>Implemented &amp; tested</w:t>
            </w:r>
          </w:p>
        </w:tc>
      </w:tr>
    </w:tbl>
    <w:p>
      <w:r>
        <w:rPr>
          <w:b/>
        </w:rPr>
        <w:t>Request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Required</w:t>
            </w:r>
          </w:p>
        </w:tc>
        <w:tc>
          <w:tcPr>
            <w:tcW w:type="dxa" w:w="2592"/>
            <w:vAlign w:val="center"/>
            <w:shd w:fill="D9EAF7"/>
          </w:tcPr>
          <w:p>
            <w:pPr>
              <w:spacing w:after="0"/>
            </w:pPr>
            <w:r/>
            <w:r>
              <w:rPr>
                <w:b/>
              </w:rPr>
              <w:t>Description</w:t>
            </w:r>
          </w:p>
        </w:tc>
      </w:tr>
      <w:tr>
        <w:tc>
          <w:tcPr>
            <w:tcW w:type="dxa" w:w="2592"/>
            <w:vAlign w:val="center"/>
          </w:tcPr>
          <w:p>
            <w:pPr>
              <w:spacing w:after="0"/>
            </w:pPr>
            <w:r/>
            <w:r>
              <w:rPr>
                <w:b w:val="0"/>
              </w:rPr>
              <w:t>resourceId</w:t>
            </w:r>
          </w:p>
        </w:tc>
        <w:tc>
          <w:tcPr>
            <w:tcW w:type="dxa" w:w="2592"/>
            <w:vAlign w:val="center"/>
          </w:tcPr>
          <w:p>
            <w:pPr>
              <w:spacing w:after="0"/>
            </w:pPr>
            <w:r/>
            <w:r>
              <w:rPr>
                <w:b w:val="0"/>
              </w:rPr>
              <w:t>Long</w:t>
            </w:r>
          </w:p>
        </w:tc>
        <w:tc>
          <w:tcPr>
            <w:tcW w:type="dxa" w:w="2592"/>
            <w:vAlign w:val="center"/>
          </w:tcPr>
          <w:p>
            <w:pPr>
              <w:spacing w:after="0"/>
            </w:pPr>
            <w:r/>
            <w:r>
              <w:rPr>
                <w:b w:val="0"/>
              </w:rPr>
              <w:t>Path</w:t>
            </w:r>
          </w:p>
        </w:tc>
        <w:tc>
          <w:tcPr>
            <w:tcW w:type="dxa" w:w="2592"/>
            <w:vAlign w:val="center"/>
          </w:tcPr>
          <w:p>
            <w:pPr>
              <w:spacing w:after="0"/>
            </w:pPr>
            <w:r/>
            <w:r>
              <w:rPr>
                <w:b w:val="0"/>
              </w:rPr>
              <w:t>Resource ID</w:t>
            </w:r>
          </w:p>
        </w:tc>
      </w:tr>
    </w:tbl>
    <w:p>
      <w:r>
        <w:rPr>
          <w:b/>
        </w:rPr>
        <w:t>Response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Nullable / Notes</w:t>
            </w:r>
          </w:p>
        </w:tc>
        <w:tc>
          <w:tcPr>
            <w:tcW w:type="dxa" w:w="2592"/>
            <w:vAlign w:val="center"/>
            <w:shd w:fill="D9EAF7"/>
          </w:tcPr>
          <w:p>
            <w:pPr>
              <w:spacing w:after="0"/>
            </w:pPr>
            <w:r/>
            <w:r>
              <w:rPr>
                <w:b/>
              </w:rPr>
              <w:t>Description</w:t>
            </w:r>
          </w:p>
        </w:tc>
      </w:tr>
      <w:tr>
        <w:tc>
          <w:tcPr>
            <w:tcW w:type="dxa" w:w="2592"/>
            <w:vAlign w:val="center"/>
          </w:tcPr>
          <w:p>
            <w:pPr>
              <w:spacing w:after="0"/>
            </w:pPr>
            <w:r/>
            <w:r>
              <w:rPr>
                <w:b w:val="0"/>
              </w:rPr>
              <w:t>resourceId</w:t>
            </w:r>
          </w:p>
        </w:tc>
        <w:tc>
          <w:tcPr>
            <w:tcW w:type="dxa" w:w="2592"/>
            <w:vAlign w:val="center"/>
          </w:tcPr>
          <w:p>
            <w:pPr>
              <w:spacing w:after="0"/>
            </w:pPr>
            <w:r/>
            <w:r>
              <w:rPr>
                <w:b w:val="0"/>
              </w:rPr>
              <w:t>Long</w:t>
            </w:r>
          </w:p>
        </w:tc>
        <w:tc>
          <w:tcPr>
            <w:tcW w:type="dxa" w:w="2592"/>
            <w:vAlign w:val="center"/>
          </w:tcPr>
          <w:p>
            <w:pPr>
              <w:spacing w:after="0"/>
            </w:pPr>
            <w:r/>
            <w:r>
              <w:rPr>
                <w:b w:val="0"/>
              </w:rPr>
              <w:t>Yes</w:t>
            </w:r>
          </w:p>
        </w:tc>
        <w:tc>
          <w:tcPr>
            <w:tcW w:type="dxa" w:w="2592"/>
            <w:vAlign w:val="center"/>
          </w:tcPr>
          <w:p>
            <w:pPr>
              <w:spacing w:after="0"/>
            </w:pPr>
            <w:r/>
            <w:r>
              <w:rPr>
                <w:b w:val="0"/>
              </w:rPr>
              <w:t>Resource ID</w:t>
            </w:r>
          </w:p>
        </w:tc>
      </w:tr>
      <w:tr>
        <w:tc>
          <w:tcPr>
            <w:tcW w:type="dxa" w:w="2592"/>
            <w:vAlign w:val="center"/>
          </w:tcPr>
          <w:p>
            <w:pPr>
              <w:spacing w:after="0"/>
            </w:pPr>
            <w:r/>
            <w:r>
              <w:rPr>
                <w:b w:val="0"/>
              </w:rPr>
              <w:t>resourceTypeId</w:t>
            </w:r>
          </w:p>
        </w:tc>
        <w:tc>
          <w:tcPr>
            <w:tcW w:type="dxa" w:w="2592"/>
            <w:vAlign w:val="center"/>
          </w:tcPr>
          <w:p>
            <w:pPr>
              <w:spacing w:after="0"/>
            </w:pPr>
            <w:r/>
            <w:r>
              <w:rPr>
                <w:b w:val="0"/>
              </w:rPr>
              <w:t>Long</w:t>
            </w:r>
          </w:p>
        </w:tc>
        <w:tc>
          <w:tcPr>
            <w:tcW w:type="dxa" w:w="2592"/>
            <w:vAlign w:val="center"/>
          </w:tcPr>
          <w:p>
            <w:pPr>
              <w:spacing w:after="0"/>
            </w:pPr>
            <w:r/>
            <w:r>
              <w:rPr>
                <w:b w:val="0"/>
              </w:rPr>
              <w:t>Yes</w:t>
            </w:r>
          </w:p>
        </w:tc>
        <w:tc>
          <w:tcPr>
            <w:tcW w:type="dxa" w:w="2592"/>
            <w:vAlign w:val="center"/>
          </w:tcPr>
          <w:p>
            <w:pPr>
              <w:spacing w:after="0"/>
            </w:pPr>
            <w:r/>
            <w:r>
              <w:rPr>
                <w:b w:val="0"/>
              </w:rPr>
              <w:t>Resource type ID</w:t>
            </w:r>
          </w:p>
        </w:tc>
      </w:tr>
      <w:tr>
        <w:tc>
          <w:tcPr>
            <w:tcW w:type="dxa" w:w="2592"/>
            <w:vAlign w:val="center"/>
          </w:tcPr>
          <w:p>
            <w:pPr>
              <w:spacing w:after="0"/>
            </w:pPr>
            <w:r/>
            <w:r>
              <w:rPr>
                <w:b w:val="0"/>
              </w:rPr>
              <w:t>resourceName</w:t>
            </w:r>
          </w:p>
        </w:tc>
        <w:tc>
          <w:tcPr>
            <w:tcW w:type="dxa" w:w="2592"/>
            <w:vAlign w:val="center"/>
          </w:tcPr>
          <w:p>
            <w:pPr>
              <w:spacing w:after="0"/>
            </w:pPr>
            <w:r/>
            <w:r>
              <w:rPr>
                <w:b w:val="0"/>
              </w:rPr>
              <w:t>String</w:t>
            </w:r>
          </w:p>
        </w:tc>
        <w:tc>
          <w:tcPr>
            <w:tcW w:type="dxa" w:w="2592"/>
            <w:vAlign w:val="center"/>
          </w:tcPr>
          <w:p>
            <w:pPr>
              <w:spacing w:after="0"/>
            </w:pPr>
            <w:r/>
            <w:r>
              <w:rPr>
                <w:b w:val="0"/>
              </w:rPr>
              <w:t>Yes</w:t>
            </w:r>
          </w:p>
        </w:tc>
        <w:tc>
          <w:tcPr>
            <w:tcW w:type="dxa" w:w="2592"/>
            <w:vAlign w:val="center"/>
          </w:tcPr>
          <w:p>
            <w:pPr>
              <w:spacing w:after="0"/>
            </w:pPr>
            <w:r/>
            <w:r>
              <w:rPr>
                <w:b w:val="0"/>
              </w:rPr>
              <w:t>Resource name</w:t>
            </w:r>
          </w:p>
        </w:tc>
      </w:tr>
      <w:tr>
        <w:tc>
          <w:tcPr>
            <w:tcW w:type="dxa" w:w="2592"/>
            <w:vAlign w:val="center"/>
          </w:tcPr>
          <w:p>
            <w:pPr>
              <w:spacing w:after="0"/>
            </w:pPr>
            <w:r/>
            <w:r>
              <w:rPr>
                <w:b w:val="0"/>
              </w:rPr>
              <w:t>brand</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Brand/model</w:t>
            </w:r>
          </w:p>
        </w:tc>
      </w:tr>
      <w:tr>
        <w:tc>
          <w:tcPr>
            <w:tcW w:type="dxa" w:w="2592"/>
            <w:vAlign w:val="center"/>
          </w:tcPr>
          <w:p>
            <w:pPr>
              <w:spacing w:after="0"/>
            </w:pPr>
            <w:r/>
            <w:r>
              <w:rPr>
                <w:b w:val="0"/>
              </w:rPr>
              <w:t>maxPlayers</w:t>
            </w:r>
          </w:p>
        </w:tc>
        <w:tc>
          <w:tcPr>
            <w:tcW w:type="dxa" w:w="2592"/>
            <w:vAlign w:val="center"/>
          </w:tcPr>
          <w:p>
            <w:pPr>
              <w:spacing w:after="0"/>
            </w:pPr>
            <w:r/>
            <w:r>
              <w:rPr>
                <w:b w:val="0"/>
              </w:rPr>
              <w:t>Integer/Short</w:t>
            </w:r>
          </w:p>
        </w:tc>
        <w:tc>
          <w:tcPr>
            <w:tcW w:type="dxa" w:w="2592"/>
            <w:vAlign w:val="center"/>
          </w:tcPr>
          <w:p>
            <w:pPr>
              <w:spacing w:after="0"/>
            </w:pPr>
            <w:r/>
            <w:r>
              <w:rPr>
                <w:b w:val="0"/>
              </w:rPr>
              <w:t>Optional</w:t>
            </w:r>
          </w:p>
        </w:tc>
        <w:tc>
          <w:tcPr>
            <w:tcW w:type="dxa" w:w="2592"/>
            <w:vAlign w:val="center"/>
          </w:tcPr>
          <w:p>
            <w:pPr>
              <w:spacing w:after="0"/>
            </w:pPr>
            <w:r/>
            <w:r>
              <w:rPr>
                <w:b w:val="0"/>
              </w:rPr>
              <w:t>Maximum supported players</w:t>
            </w:r>
          </w:p>
        </w:tc>
      </w:tr>
      <w:tr>
        <w:tc>
          <w:tcPr>
            <w:tcW w:type="dxa" w:w="2592"/>
            <w:vAlign w:val="center"/>
          </w:tcPr>
          <w:p>
            <w:pPr>
              <w:spacing w:after="0"/>
            </w:pPr>
            <w:r/>
            <w:r>
              <w:rPr>
                <w:b w:val="0"/>
              </w:rPr>
              <w:t>status</w:t>
            </w:r>
          </w:p>
        </w:tc>
        <w:tc>
          <w:tcPr>
            <w:tcW w:type="dxa" w:w="2592"/>
            <w:vAlign w:val="center"/>
          </w:tcPr>
          <w:p>
            <w:pPr>
              <w:spacing w:after="0"/>
            </w:pPr>
            <w:r/>
            <w:r>
              <w:rPr>
                <w:b w:val="0"/>
              </w:rPr>
              <w:t>ResourceStatus/String</w:t>
            </w:r>
          </w:p>
        </w:tc>
        <w:tc>
          <w:tcPr>
            <w:tcW w:type="dxa" w:w="2592"/>
            <w:vAlign w:val="center"/>
          </w:tcPr>
          <w:p>
            <w:pPr>
              <w:spacing w:after="0"/>
            </w:pPr>
            <w:r/>
            <w:r>
              <w:rPr>
                <w:b w:val="0"/>
              </w:rPr>
              <w:t>Yes</w:t>
            </w:r>
          </w:p>
        </w:tc>
        <w:tc>
          <w:tcPr>
            <w:tcW w:type="dxa" w:w="2592"/>
            <w:vAlign w:val="center"/>
          </w:tcPr>
          <w:p>
            <w:pPr>
              <w:spacing w:after="0"/>
            </w:pPr>
            <w:r/>
            <w:r>
              <w:rPr>
                <w:b w:val="0"/>
              </w:rPr>
              <w:t>Resource availability/status</w:t>
            </w:r>
          </w:p>
        </w:tc>
      </w:tr>
      <w:tr>
        <w:tc>
          <w:tcPr>
            <w:tcW w:type="dxa" w:w="2592"/>
            <w:vAlign w:val="center"/>
          </w:tcPr>
          <w:p>
            <w:pPr>
              <w:spacing w:after="0"/>
            </w:pPr>
            <w:r/>
            <w:r>
              <w:rPr>
                <w:b w:val="0"/>
              </w:rPr>
              <w:t>hourlyRate</w:t>
            </w:r>
          </w:p>
        </w:tc>
        <w:tc>
          <w:tcPr>
            <w:tcW w:type="dxa" w:w="2592"/>
            <w:vAlign w:val="center"/>
          </w:tcPr>
          <w:p>
            <w:pPr>
              <w:spacing w:after="0"/>
            </w:pPr>
            <w:r/>
            <w:r>
              <w:rPr>
                <w:b w:val="0"/>
              </w:rPr>
              <w:t>BigDecimal</w:t>
            </w:r>
          </w:p>
        </w:tc>
        <w:tc>
          <w:tcPr>
            <w:tcW w:type="dxa" w:w="2592"/>
            <w:vAlign w:val="center"/>
          </w:tcPr>
          <w:p>
            <w:pPr>
              <w:spacing w:after="0"/>
            </w:pPr>
            <w:r/>
            <w:r>
              <w:rPr>
                <w:b w:val="0"/>
              </w:rPr>
              <w:t>Yes</w:t>
            </w:r>
          </w:p>
        </w:tc>
        <w:tc>
          <w:tcPr>
            <w:tcW w:type="dxa" w:w="2592"/>
            <w:vAlign w:val="center"/>
          </w:tcPr>
          <w:p>
            <w:pPr>
              <w:spacing w:after="0"/>
            </w:pPr>
            <w:r/>
            <w:r>
              <w:rPr>
                <w:b w:val="0"/>
              </w:rPr>
              <w:t>Hourly booking rate</w:t>
            </w:r>
          </w:p>
        </w:tc>
      </w:tr>
      <w:tr>
        <w:tc>
          <w:tcPr>
            <w:tcW w:type="dxa" w:w="2592"/>
            <w:vAlign w:val="center"/>
          </w:tcPr>
          <w:p>
            <w:pPr>
              <w:spacing w:after="0"/>
            </w:pPr>
            <w:r/>
            <w:r>
              <w:rPr>
                <w:b w:val="0"/>
              </w:rPr>
              <w:t>description</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Mapped from resource specifications</w:t>
            </w:r>
          </w:p>
        </w:tc>
      </w:tr>
      <w:tr>
        <w:tc>
          <w:tcPr>
            <w:tcW w:type="dxa" w:w="2592"/>
            <w:vAlign w:val="center"/>
          </w:tcPr>
          <w:p>
            <w:pPr>
              <w:spacing w:after="0"/>
            </w:pPr>
            <w:r/>
            <w:r>
              <w:rPr>
                <w:b w:val="0"/>
              </w:rPr>
              <w:t>games</w:t>
            </w:r>
          </w:p>
        </w:tc>
        <w:tc>
          <w:tcPr>
            <w:tcW w:type="dxa" w:w="2592"/>
            <w:vAlign w:val="center"/>
          </w:tcPr>
          <w:p>
            <w:pPr>
              <w:spacing w:after="0"/>
            </w:pPr>
            <w:r/>
            <w:r>
              <w:rPr>
                <w:b w:val="0"/>
              </w:rPr>
              <w:t>List&lt;GameResponse&gt;</w:t>
            </w:r>
          </w:p>
        </w:tc>
        <w:tc>
          <w:tcPr>
            <w:tcW w:type="dxa" w:w="2592"/>
            <w:vAlign w:val="center"/>
          </w:tcPr>
          <w:p>
            <w:pPr>
              <w:spacing w:after="0"/>
            </w:pPr>
            <w:r/>
            <w:r>
              <w:rPr>
                <w:b w:val="0"/>
              </w:rPr>
              <w:t>Optional</w:t>
            </w:r>
          </w:p>
        </w:tc>
        <w:tc>
          <w:tcPr>
            <w:tcW w:type="dxa" w:w="2592"/>
            <w:vAlign w:val="center"/>
          </w:tcPr>
          <w:p>
            <w:pPr>
              <w:spacing w:after="0"/>
            </w:pPr>
            <w:r/>
            <w:r>
              <w:rPr>
                <w:b w:val="0"/>
              </w:rPr>
              <w:t>Games supported by the resource</w:t>
            </w:r>
          </w:p>
        </w:tc>
      </w:tr>
      <w:tr>
        <w:tc>
          <w:tcPr>
            <w:tcW w:type="dxa" w:w="2592"/>
            <w:vAlign w:val="center"/>
          </w:tcPr>
          <w:p>
            <w:pPr>
              <w:spacing w:after="0"/>
            </w:pPr>
            <w:r/>
            <w:r>
              <w:rPr>
                <w:b w:val="0"/>
              </w:rPr>
              <w:t>imageUrl</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Primary resource image</w:t>
            </w:r>
          </w:p>
        </w:tc>
      </w:tr>
      <w:tr>
        <w:tc>
          <w:tcPr>
            <w:tcW w:type="dxa" w:w="2592"/>
            <w:vAlign w:val="center"/>
          </w:tcPr>
          <w:p>
            <w:pPr>
              <w:spacing w:after="0"/>
            </w:pPr>
            <w:r/>
            <w:r>
              <w:rPr>
                <w:b w:val="0"/>
              </w:rPr>
              <w:t>nextAvailableAt</w:t>
            </w:r>
          </w:p>
        </w:tc>
        <w:tc>
          <w:tcPr>
            <w:tcW w:type="dxa" w:w="2592"/>
            <w:vAlign w:val="center"/>
          </w:tcPr>
          <w:p>
            <w:pPr>
              <w:spacing w:after="0"/>
            </w:pPr>
            <w:r/>
            <w:r>
              <w:rPr>
                <w:b w:val="0"/>
              </w:rPr>
              <w:t>String</w:t>
            </w:r>
          </w:p>
        </w:tc>
        <w:tc>
          <w:tcPr>
            <w:tcW w:type="dxa" w:w="2592"/>
            <w:vAlign w:val="center"/>
          </w:tcPr>
          <w:p>
            <w:pPr>
              <w:spacing w:after="0"/>
            </w:pPr>
            <w:r/>
            <w:r>
              <w:rPr>
                <w:b w:val="0"/>
              </w:rPr>
              <w:t>Optional</w:t>
            </w:r>
          </w:p>
        </w:tc>
        <w:tc>
          <w:tcPr>
            <w:tcW w:type="dxa" w:w="2592"/>
            <w:vAlign w:val="center"/>
          </w:tcPr>
          <w:p>
            <w:pPr>
              <w:spacing w:after="0"/>
            </w:pPr>
            <w:r/>
            <w:r>
              <w:rPr>
                <w:b w:val="0"/>
              </w:rPr>
              <w:t>Next available time where applicable</w:t>
            </w:r>
          </w:p>
        </w:tc>
      </w:tr>
    </w:tbl>
    <w:p/>
    <w:p>
      <w:pPr>
        <w:pStyle w:val="Heading2"/>
        <w:spacing w:before="160" w:after="60"/>
      </w:pPr>
      <w:r>
        <w:t>12. GET /resources/{resourceId}/availability?date={date}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2F8"/>
          </w:tcPr>
          <w:p>
            <w:pPr>
              <w:spacing w:after="0"/>
            </w:pPr>
            <w:r/>
            <w:r>
              <w:rPr>
                <w:b/>
              </w:rPr>
              <w:t>Purpose</w:t>
            </w:r>
          </w:p>
        </w:tc>
        <w:tc>
          <w:tcPr>
            <w:tcW w:type="dxa" w:w="5184"/>
            <w:vAlign w:val="center"/>
          </w:tcPr>
          <w:p>
            <w:pPr>
              <w:spacing w:after="0"/>
            </w:pPr>
            <w:r/>
            <w:r>
              <w:rPr>
                <w:b w:val="0"/>
              </w:rPr>
              <w:t>Get the cafe operating window and existing blocking bookings for a resource on a date.</w:t>
            </w:r>
          </w:p>
        </w:tc>
      </w:tr>
      <w:tr>
        <w:tc>
          <w:tcPr>
            <w:tcW w:type="dxa" w:w="5184"/>
            <w:vAlign w:val="center"/>
            <w:shd w:fill="EAF2F8"/>
          </w:tcPr>
          <w:p>
            <w:pPr>
              <w:spacing w:after="0"/>
            </w:pPr>
            <w:r/>
            <w:r>
              <w:rPr>
                <w:b/>
              </w:rPr>
              <w:t>Authentication</w:t>
            </w:r>
          </w:p>
        </w:tc>
        <w:tc>
          <w:tcPr>
            <w:tcW w:type="dxa" w:w="5184"/>
            <w:vAlign w:val="center"/>
          </w:tcPr>
          <w:p>
            <w:pPr>
              <w:spacing w:after="0"/>
            </w:pPr>
            <w:r/>
            <w:r>
              <w:rPr>
                <w:b w:val="0"/>
              </w:rPr>
              <w:t>Public</w:t>
            </w:r>
          </w:p>
        </w:tc>
      </w:tr>
      <w:tr>
        <w:tc>
          <w:tcPr>
            <w:tcW w:type="dxa" w:w="5184"/>
            <w:vAlign w:val="center"/>
            <w:shd w:fill="EAF2F8"/>
          </w:tcPr>
          <w:p>
            <w:pPr>
              <w:spacing w:after="0"/>
            </w:pPr>
            <w:r/>
            <w:r>
              <w:rPr>
                <w:b/>
              </w:rPr>
              <w:t>Status</w:t>
            </w:r>
          </w:p>
        </w:tc>
        <w:tc>
          <w:tcPr>
            <w:tcW w:type="dxa" w:w="5184"/>
            <w:vAlign w:val="center"/>
          </w:tcPr>
          <w:p>
            <w:pPr>
              <w:spacing w:after="0"/>
            </w:pPr>
            <w:r/>
            <w:r>
              <w:rPr>
                <w:b w:val="0"/>
              </w:rPr>
              <w:t>Implemented &amp; tested</w:t>
            </w:r>
          </w:p>
        </w:tc>
      </w:tr>
    </w:tbl>
    <w:p>
      <w:r>
        <w:rPr>
          <w:b/>
        </w:rPr>
        <w:t>Request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Required</w:t>
            </w:r>
          </w:p>
        </w:tc>
        <w:tc>
          <w:tcPr>
            <w:tcW w:type="dxa" w:w="2592"/>
            <w:vAlign w:val="center"/>
            <w:shd w:fill="D9EAF7"/>
          </w:tcPr>
          <w:p>
            <w:pPr>
              <w:spacing w:after="0"/>
            </w:pPr>
            <w:r/>
            <w:r>
              <w:rPr>
                <w:b/>
              </w:rPr>
              <w:t>Description</w:t>
            </w:r>
          </w:p>
        </w:tc>
      </w:tr>
      <w:tr>
        <w:tc>
          <w:tcPr>
            <w:tcW w:type="dxa" w:w="2592"/>
            <w:vAlign w:val="center"/>
          </w:tcPr>
          <w:p>
            <w:pPr>
              <w:spacing w:after="0"/>
            </w:pPr>
            <w:r/>
            <w:r>
              <w:rPr>
                <w:b w:val="0"/>
              </w:rPr>
              <w:t>resourceId</w:t>
            </w:r>
          </w:p>
        </w:tc>
        <w:tc>
          <w:tcPr>
            <w:tcW w:type="dxa" w:w="2592"/>
            <w:vAlign w:val="center"/>
          </w:tcPr>
          <w:p>
            <w:pPr>
              <w:spacing w:after="0"/>
            </w:pPr>
            <w:r/>
            <w:r>
              <w:rPr>
                <w:b w:val="0"/>
              </w:rPr>
              <w:t>Long</w:t>
            </w:r>
          </w:p>
        </w:tc>
        <w:tc>
          <w:tcPr>
            <w:tcW w:type="dxa" w:w="2592"/>
            <w:vAlign w:val="center"/>
          </w:tcPr>
          <w:p>
            <w:pPr>
              <w:spacing w:after="0"/>
            </w:pPr>
            <w:r/>
            <w:r>
              <w:rPr>
                <w:b w:val="0"/>
              </w:rPr>
              <w:t>Path</w:t>
            </w:r>
          </w:p>
        </w:tc>
        <w:tc>
          <w:tcPr>
            <w:tcW w:type="dxa" w:w="2592"/>
            <w:vAlign w:val="center"/>
          </w:tcPr>
          <w:p>
            <w:pPr>
              <w:spacing w:after="0"/>
            </w:pPr>
            <w:r/>
            <w:r>
              <w:rPr>
                <w:b w:val="0"/>
              </w:rPr>
              <w:t>Resource ID</w:t>
            </w:r>
          </w:p>
        </w:tc>
      </w:tr>
      <w:tr>
        <w:tc>
          <w:tcPr>
            <w:tcW w:type="dxa" w:w="2592"/>
            <w:vAlign w:val="center"/>
          </w:tcPr>
          <w:p>
            <w:pPr>
              <w:spacing w:after="0"/>
            </w:pPr>
            <w:r/>
            <w:r>
              <w:rPr>
                <w:b w:val="0"/>
              </w:rPr>
              <w:t>date</w:t>
            </w:r>
          </w:p>
        </w:tc>
        <w:tc>
          <w:tcPr>
            <w:tcW w:type="dxa" w:w="2592"/>
            <w:vAlign w:val="center"/>
          </w:tcPr>
          <w:p>
            <w:pPr>
              <w:spacing w:after="0"/>
            </w:pPr>
            <w:r/>
            <w:r>
              <w:rPr>
                <w:b w:val="0"/>
              </w:rPr>
              <w:t>LocalDate (YYYY-MM-DD)</w:t>
            </w:r>
          </w:p>
        </w:tc>
        <w:tc>
          <w:tcPr>
            <w:tcW w:type="dxa" w:w="2592"/>
            <w:vAlign w:val="center"/>
          </w:tcPr>
          <w:p>
            <w:pPr>
              <w:spacing w:after="0"/>
            </w:pPr>
            <w:r/>
            <w:r>
              <w:rPr>
                <w:b w:val="0"/>
              </w:rPr>
              <w:t>Query</w:t>
            </w:r>
          </w:p>
        </w:tc>
        <w:tc>
          <w:tcPr>
            <w:tcW w:type="dxa" w:w="2592"/>
            <w:vAlign w:val="center"/>
          </w:tcPr>
          <w:p>
            <w:pPr>
              <w:spacing w:after="0"/>
            </w:pPr>
            <w:r/>
            <w:r>
              <w:rPr>
                <w:b w:val="0"/>
              </w:rPr>
              <w:t>Date for availability check</w:t>
            </w:r>
          </w:p>
        </w:tc>
      </w:tr>
    </w:tbl>
    <w:p>
      <w:r>
        <w:rPr>
          <w:b/>
        </w:rPr>
        <w:t>Response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Nullable / Notes</w:t>
            </w:r>
          </w:p>
        </w:tc>
        <w:tc>
          <w:tcPr>
            <w:tcW w:type="dxa" w:w="2592"/>
            <w:vAlign w:val="center"/>
            <w:shd w:fill="D9EAF7"/>
          </w:tcPr>
          <w:p>
            <w:pPr>
              <w:spacing w:after="0"/>
            </w:pPr>
            <w:r/>
            <w:r>
              <w:rPr>
                <w:b/>
              </w:rPr>
              <w:t>Description</w:t>
            </w:r>
          </w:p>
        </w:tc>
      </w:tr>
      <w:tr>
        <w:tc>
          <w:tcPr>
            <w:tcW w:type="dxa" w:w="2592"/>
            <w:vAlign w:val="center"/>
          </w:tcPr>
          <w:p>
            <w:pPr>
              <w:spacing w:after="0"/>
            </w:pPr>
            <w:r/>
            <w:r>
              <w:rPr>
                <w:b w:val="0"/>
              </w:rPr>
              <w:t>resourceId</w:t>
            </w:r>
          </w:p>
        </w:tc>
        <w:tc>
          <w:tcPr>
            <w:tcW w:type="dxa" w:w="2592"/>
            <w:vAlign w:val="center"/>
          </w:tcPr>
          <w:p>
            <w:pPr>
              <w:spacing w:after="0"/>
            </w:pPr>
            <w:r/>
            <w:r>
              <w:rPr>
                <w:b w:val="0"/>
              </w:rPr>
              <w:t>Long</w:t>
            </w:r>
          </w:p>
        </w:tc>
        <w:tc>
          <w:tcPr>
            <w:tcW w:type="dxa" w:w="2592"/>
            <w:vAlign w:val="center"/>
          </w:tcPr>
          <w:p>
            <w:pPr>
              <w:spacing w:after="0"/>
            </w:pPr>
            <w:r/>
            <w:r>
              <w:rPr>
                <w:b w:val="0"/>
              </w:rPr>
              <w:t>Yes</w:t>
            </w:r>
          </w:p>
        </w:tc>
        <w:tc>
          <w:tcPr>
            <w:tcW w:type="dxa" w:w="2592"/>
            <w:vAlign w:val="center"/>
          </w:tcPr>
          <w:p>
            <w:pPr>
              <w:spacing w:after="0"/>
            </w:pPr>
            <w:r/>
            <w:r>
              <w:rPr>
                <w:b w:val="0"/>
              </w:rPr>
              <w:t>Resource ID</w:t>
            </w:r>
          </w:p>
        </w:tc>
      </w:tr>
      <w:tr>
        <w:tc>
          <w:tcPr>
            <w:tcW w:type="dxa" w:w="2592"/>
            <w:vAlign w:val="center"/>
          </w:tcPr>
          <w:p>
            <w:pPr>
              <w:spacing w:after="0"/>
            </w:pPr>
            <w:r/>
            <w:r>
              <w:rPr>
                <w:b w:val="0"/>
              </w:rPr>
              <w:t>date</w:t>
            </w:r>
          </w:p>
        </w:tc>
        <w:tc>
          <w:tcPr>
            <w:tcW w:type="dxa" w:w="2592"/>
            <w:vAlign w:val="center"/>
          </w:tcPr>
          <w:p>
            <w:pPr>
              <w:spacing w:after="0"/>
            </w:pPr>
            <w:r/>
            <w:r>
              <w:rPr>
                <w:b w:val="0"/>
              </w:rPr>
              <w:t>LocalDate</w:t>
            </w:r>
          </w:p>
        </w:tc>
        <w:tc>
          <w:tcPr>
            <w:tcW w:type="dxa" w:w="2592"/>
            <w:vAlign w:val="center"/>
          </w:tcPr>
          <w:p>
            <w:pPr>
              <w:spacing w:after="0"/>
            </w:pPr>
            <w:r/>
            <w:r>
              <w:rPr>
                <w:b w:val="0"/>
              </w:rPr>
              <w:t>Yes</w:t>
            </w:r>
          </w:p>
        </w:tc>
        <w:tc>
          <w:tcPr>
            <w:tcW w:type="dxa" w:w="2592"/>
            <w:vAlign w:val="center"/>
          </w:tcPr>
          <w:p>
            <w:pPr>
              <w:spacing w:after="0"/>
            </w:pPr>
            <w:r/>
            <w:r>
              <w:rPr>
                <w:b w:val="0"/>
              </w:rPr>
              <w:t>Requested date</w:t>
            </w:r>
          </w:p>
        </w:tc>
      </w:tr>
      <w:tr>
        <w:tc>
          <w:tcPr>
            <w:tcW w:type="dxa" w:w="2592"/>
            <w:vAlign w:val="center"/>
          </w:tcPr>
          <w:p>
            <w:pPr>
              <w:spacing w:after="0"/>
            </w:pPr>
            <w:r/>
            <w:r>
              <w:rPr>
                <w:b w:val="0"/>
              </w:rPr>
              <w:t>operatingWindow</w:t>
            </w:r>
          </w:p>
        </w:tc>
        <w:tc>
          <w:tcPr>
            <w:tcW w:type="dxa" w:w="2592"/>
            <w:vAlign w:val="center"/>
          </w:tcPr>
          <w:p>
            <w:pPr>
              <w:spacing w:after="0"/>
            </w:pPr>
            <w:r/>
            <w:r>
              <w:rPr>
                <w:b w:val="0"/>
              </w:rPr>
              <w:t>OperatingWindowResponse</w:t>
            </w:r>
          </w:p>
        </w:tc>
        <w:tc>
          <w:tcPr>
            <w:tcW w:type="dxa" w:w="2592"/>
            <w:vAlign w:val="center"/>
          </w:tcPr>
          <w:p>
            <w:pPr>
              <w:spacing w:after="0"/>
            </w:pPr>
            <w:r/>
            <w:r>
              <w:rPr>
                <w:b w:val="0"/>
              </w:rPr>
              <w:t>Yes</w:t>
            </w:r>
          </w:p>
        </w:tc>
        <w:tc>
          <w:tcPr>
            <w:tcW w:type="dxa" w:w="2592"/>
            <w:vAlign w:val="center"/>
          </w:tcPr>
          <w:p>
            <w:pPr>
              <w:spacing w:after="0"/>
            </w:pPr>
            <w:r/>
            <w:r>
              <w:rPr>
                <w:b w:val="0"/>
              </w:rPr>
              <w:t>Cafe operating window for the date</w:t>
            </w:r>
          </w:p>
        </w:tc>
      </w:tr>
      <w:tr>
        <w:tc>
          <w:tcPr>
            <w:tcW w:type="dxa" w:w="2592"/>
            <w:vAlign w:val="center"/>
          </w:tcPr>
          <w:p>
            <w:pPr>
              <w:spacing w:after="0"/>
            </w:pPr>
            <w:r/>
            <w:r>
              <w:rPr>
                <w:b w:val="0"/>
              </w:rPr>
              <w:t>operatingWindow.openingMinutes</w:t>
            </w:r>
          </w:p>
        </w:tc>
        <w:tc>
          <w:tcPr>
            <w:tcW w:type="dxa" w:w="2592"/>
            <w:vAlign w:val="center"/>
          </w:tcPr>
          <w:p>
            <w:pPr>
              <w:spacing w:after="0"/>
            </w:pPr>
            <w:r/>
            <w:r>
              <w:rPr>
                <w:b w:val="0"/>
              </w:rPr>
              <w:t>Integer</w:t>
            </w:r>
          </w:p>
        </w:tc>
        <w:tc>
          <w:tcPr>
            <w:tcW w:type="dxa" w:w="2592"/>
            <w:vAlign w:val="center"/>
          </w:tcPr>
          <w:p>
            <w:pPr>
              <w:spacing w:after="0"/>
            </w:pPr>
            <w:r/>
            <w:r>
              <w:rPr>
                <w:b w:val="0"/>
              </w:rPr>
              <w:t>Yes</w:t>
            </w:r>
          </w:p>
        </w:tc>
        <w:tc>
          <w:tcPr>
            <w:tcW w:type="dxa" w:w="2592"/>
            <w:vAlign w:val="center"/>
          </w:tcPr>
          <w:p>
            <w:pPr>
              <w:spacing w:after="0"/>
            </w:pPr>
            <w:r/>
            <w:r>
              <w:rPr>
                <w:b w:val="0"/>
              </w:rPr>
              <w:t>Opening time in minutes from midnight</w:t>
            </w:r>
          </w:p>
        </w:tc>
      </w:tr>
      <w:tr>
        <w:tc>
          <w:tcPr>
            <w:tcW w:type="dxa" w:w="2592"/>
            <w:vAlign w:val="center"/>
          </w:tcPr>
          <w:p>
            <w:pPr>
              <w:spacing w:after="0"/>
            </w:pPr>
            <w:r/>
            <w:r>
              <w:rPr>
                <w:b w:val="0"/>
              </w:rPr>
              <w:t>operatingWindow.closingMinutes</w:t>
            </w:r>
          </w:p>
        </w:tc>
        <w:tc>
          <w:tcPr>
            <w:tcW w:type="dxa" w:w="2592"/>
            <w:vAlign w:val="center"/>
          </w:tcPr>
          <w:p>
            <w:pPr>
              <w:spacing w:after="0"/>
            </w:pPr>
            <w:r/>
            <w:r>
              <w:rPr>
                <w:b w:val="0"/>
              </w:rPr>
              <w:t>Integer</w:t>
            </w:r>
          </w:p>
        </w:tc>
        <w:tc>
          <w:tcPr>
            <w:tcW w:type="dxa" w:w="2592"/>
            <w:vAlign w:val="center"/>
          </w:tcPr>
          <w:p>
            <w:pPr>
              <w:spacing w:after="0"/>
            </w:pPr>
            <w:r/>
            <w:r>
              <w:rPr>
                <w:b w:val="0"/>
              </w:rPr>
              <w:t>Yes</w:t>
            </w:r>
          </w:p>
        </w:tc>
        <w:tc>
          <w:tcPr>
            <w:tcW w:type="dxa" w:w="2592"/>
            <w:vAlign w:val="center"/>
          </w:tcPr>
          <w:p>
            <w:pPr>
              <w:spacing w:after="0"/>
            </w:pPr>
            <w:r/>
            <w:r>
              <w:rPr>
                <w:b w:val="0"/>
              </w:rPr>
              <w:t>Closing time in minutes from midnight</w:t>
            </w:r>
          </w:p>
        </w:tc>
      </w:tr>
      <w:tr>
        <w:tc>
          <w:tcPr>
            <w:tcW w:type="dxa" w:w="2592"/>
            <w:vAlign w:val="center"/>
          </w:tcPr>
          <w:p>
            <w:pPr>
              <w:spacing w:after="0"/>
            </w:pPr>
            <w:r/>
            <w:r>
              <w:rPr>
                <w:b w:val="0"/>
              </w:rPr>
              <w:t>operatingWindow.isClosedToday</w:t>
            </w:r>
          </w:p>
        </w:tc>
        <w:tc>
          <w:tcPr>
            <w:tcW w:type="dxa" w:w="2592"/>
            <w:vAlign w:val="center"/>
          </w:tcPr>
          <w:p>
            <w:pPr>
              <w:spacing w:after="0"/>
            </w:pPr>
            <w:r/>
            <w:r>
              <w:rPr>
                <w:b w:val="0"/>
              </w:rPr>
              <w:t>Boolean</w:t>
            </w:r>
          </w:p>
        </w:tc>
        <w:tc>
          <w:tcPr>
            <w:tcW w:type="dxa" w:w="2592"/>
            <w:vAlign w:val="center"/>
          </w:tcPr>
          <w:p>
            <w:pPr>
              <w:spacing w:after="0"/>
            </w:pPr>
            <w:r/>
            <w:r>
              <w:rPr>
                <w:b w:val="0"/>
              </w:rPr>
              <w:t>Yes</w:t>
            </w:r>
          </w:p>
        </w:tc>
        <w:tc>
          <w:tcPr>
            <w:tcW w:type="dxa" w:w="2592"/>
            <w:vAlign w:val="center"/>
          </w:tcPr>
          <w:p>
            <w:pPr>
              <w:spacing w:after="0"/>
            </w:pPr>
            <w:r/>
            <w:r>
              <w:rPr>
                <w:b w:val="0"/>
              </w:rPr>
              <w:t>Whether cafe is closed on the requested date</w:t>
            </w:r>
          </w:p>
        </w:tc>
      </w:tr>
      <w:tr>
        <w:tc>
          <w:tcPr>
            <w:tcW w:type="dxa" w:w="2592"/>
            <w:vAlign w:val="center"/>
          </w:tcPr>
          <w:p>
            <w:pPr>
              <w:spacing w:after="0"/>
            </w:pPr>
            <w:r/>
            <w:r>
              <w:rPr>
                <w:b w:val="0"/>
              </w:rPr>
              <w:t>bookings</w:t>
            </w:r>
          </w:p>
        </w:tc>
        <w:tc>
          <w:tcPr>
            <w:tcW w:type="dxa" w:w="2592"/>
            <w:vAlign w:val="center"/>
          </w:tcPr>
          <w:p>
            <w:pPr>
              <w:spacing w:after="0"/>
            </w:pPr>
            <w:r/>
            <w:r>
              <w:rPr>
                <w:b w:val="0"/>
              </w:rPr>
              <w:t>List&lt;ExistingBookingResponse&gt;</w:t>
            </w:r>
          </w:p>
        </w:tc>
        <w:tc>
          <w:tcPr>
            <w:tcW w:type="dxa" w:w="2592"/>
            <w:vAlign w:val="center"/>
          </w:tcPr>
          <w:p>
            <w:pPr>
              <w:spacing w:after="0"/>
            </w:pPr>
            <w:r/>
            <w:r>
              <w:rPr>
                <w:b w:val="0"/>
              </w:rPr>
              <w:t>Yes</w:t>
            </w:r>
          </w:p>
        </w:tc>
        <w:tc>
          <w:tcPr>
            <w:tcW w:type="dxa" w:w="2592"/>
            <w:vAlign w:val="center"/>
          </w:tcPr>
          <w:p>
            <w:pPr>
              <w:spacing w:after="0"/>
            </w:pPr>
            <w:r/>
            <w:r>
              <w:rPr>
                <w:b w:val="0"/>
              </w:rPr>
              <w:t>Blocking PENDING/CONFIRMED bookings</w:t>
            </w:r>
          </w:p>
        </w:tc>
      </w:tr>
      <w:tr>
        <w:tc>
          <w:tcPr>
            <w:tcW w:type="dxa" w:w="2592"/>
            <w:vAlign w:val="center"/>
          </w:tcPr>
          <w:p>
            <w:pPr>
              <w:spacing w:after="0"/>
            </w:pPr>
            <w:r/>
            <w:r>
              <w:rPr>
                <w:b w:val="0"/>
              </w:rPr>
              <w:t>bookings[].startMinutes</w:t>
            </w:r>
          </w:p>
        </w:tc>
        <w:tc>
          <w:tcPr>
            <w:tcW w:type="dxa" w:w="2592"/>
            <w:vAlign w:val="center"/>
          </w:tcPr>
          <w:p>
            <w:pPr>
              <w:spacing w:after="0"/>
            </w:pPr>
            <w:r/>
            <w:r>
              <w:rPr>
                <w:b w:val="0"/>
              </w:rPr>
              <w:t>Integer</w:t>
            </w:r>
          </w:p>
        </w:tc>
        <w:tc>
          <w:tcPr>
            <w:tcW w:type="dxa" w:w="2592"/>
            <w:vAlign w:val="center"/>
          </w:tcPr>
          <w:p>
            <w:pPr>
              <w:spacing w:after="0"/>
            </w:pPr>
            <w:r/>
            <w:r>
              <w:rPr>
                <w:b w:val="0"/>
              </w:rPr>
              <w:t>Yes</w:t>
            </w:r>
          </w:p>
        </w:tc>
        <w:tc>
          <w:tcPr>
            <w:tcW w:type="dxa" w:w="2592"/>
            <w:vAlign w:val="center"/>
          </w:tcPr>
          <w:p>
            <w:pPr>
              <w:spacing w:after="0"/>
            </w:pPr>
            <w:r/>
            <w:r>
              <w:rPr>
                <w:b w:val="0"/>
              </w:rPr>
              <w:t>Booking start in minutes from midnight</w:t>
            </w:r>
          </w:p>
        </w:tc>
      </w:tr>
      <w:tr>
        <w:tc>
          <w:tcPr>
            <w:tcW w:type="dxa" w:w="2592"/>
            <w:vAlign w:val="center"/>
          </w:tcPr>
          <w:p>
            <w:pPr>
              <w:spacing w:after="0"/>
            </w:pPr>
            <w:r/>
            <w:r>
              <w:rPr>
                <w:b w:val="0"/>
              </w:rPr>
              <w:t>bookings[].endMinutes</w:t>
            </w:r>
          </w:p>
        </w:tc>
        <w:tc>
          <w:tcPr>
            <w:tcW w:type="dxa" w:w="2592"/>
            <w:vAlign w:val="center"/>
          </w:tcPr>
          <w:p>
            <w:pPr>
              <w:spacing w:after="0"/>
            </w:pPr>
            <w:r/>
            <w:r>
              <w:rPr>
                <w:b w:val="0"/>
              </w:rPr>
              <w:t>Integer</w:t>
            </w:r>
          </w:p>
        </w:tc>
        <w:tc>
          <w:tcPr>
            <w:tcW w:type="dxa" w:w="2592"/>
            <w:vAlign w:val="center"/>
          </w:tcPr>
          <w:p>
            <w:pPr>
              <w:spacing w:after="0"/>
            </w:pPr>
            <w:r/>
            <w:r>
              <w:rPr>
                <w:b w:val="0"/>
              </w:rPr>
              <w:t>Yes</w:t>
            </w:r>
          </w:p>
        </w:tc>
        <w:tc>
          <w:tcPr>
            <w:tcW w:type="dxa" w:w="2592"/>
            <w:vAlign w:val="center"/>
          </w:tcPr>
          <w:p>
            <w:pPr>
              <w:spacing w:after="0"/>
            </w:pPr>
            <w:r/>
            <w:r>
              <w:rPr>
                <w:b w:val="0"/>
              </w:rPr>
              <w:t>Booking end in minutes from midnight</w:t>
            </w:r>
          </w:p>
        </w:tc>
      </w:tr>
    </w:tbl>
    <w:p/>
    <w:p>
      <w:pPr>
        <w:pStyle w:val="Heading2"/>
      </w:pPr>
      <w:r>
        <w:t>13. POST /bookings</w:t>
      </w:r>
    </w:p>
    <w:tbl>
      <w:tblPr>
        <w:tblStyle w:val="TableGrid"/>
        <w:tblW w:type="auto" w:w="0"/>
        <w:tblLook w:firstColumn="1" w:firstRow="1" w:lastColumn="0" w:lastRow="0" w:noHBand="0" w:noVBand="1" w:val="04A0"/>
      </w:tblPr>
      <w:tblGrid>
        <w:gridCol w:w="5184"/>
        <w:gridCol w:w="5184"/>
      </w:tblGrid>
      <w:tr>
        <w:tc>
          <w:tcPr>
            <w:tcW w:type="dxa" w:w="5184"/>
            <w:vAlign w:val="center"/>
            <w:shd w:fill="EAF2F8"/>
          </w:tcPr>
          <w:p>
            <w:pPr>
              <w:spacing w:after="0"/>
            </w:pPr>
            <w:r/>
            <w:r>
              <w:rPr>
                <w:b/>
              </w:rPr>
              <w:t>Purpose</w:t>
            </w:r>
          </w:p>
        </w:tc>
        <w:tc>
          <w:tcPr>
            <w:tcW w:type="dxa" w:w="5184"/>
            <w:vAlign w:val="center"/>
          </w:tcPr>
          <w:p>
            <w:pPr>
              <w:spacing w:after="0"/>
            </w:pPr>
            <w:r/>
            <w:r>
              <w:rPr>
                <w:b w:val="0"/>
              </w:rPr>
              <w:t>Create a booking/hold for a selected resource and time.</w:t>
            </w:r>
          </w:p>
        </w:tc>
      </w:tr>
      <w:tr>
        <w:tc>
          <w:tcPr>
            <w:tcW w:type="dxa" w:w="5184"/>
            <w:vAlign w:val="center"/>
            <w:shd w:fill="EAF2F8"/>
          </w:tcPr>
          <w:p>
            <w:pPr>
              <w:spacing w:after="0"/>
            </w:pPr>
            <w:r/>
            <w:r>
              <w:rPr>
                <w:b/>
              </w:rPr>
              <w:t>Authentication</w:t>
            </w:r>
          </w:p>
        </w:tc>
        <w:tc>
          <w:tcPr>
            <w:tcW w:type="dxa" w:w="5184"/>
            <w:vAlign w:val="center"/>
          </w:tcPr>
          <w:p>
            <w:pPr>
              <w:spacing w:after="0"/>
            </w:pPr>
            <w:r/>
            <w:r>
              <w:rPr>
                <w:b w:val="0"/>
              </w:rPr>
              <w:t>JWT required</w:t>
            </w:r>
          </w:p>
        </w:tc>
      </w:tr>
      <w:tr>
        <w:tc>
          <w:tcPr>
            <w:tcW w:type="dxa" w:w="5184"/>
            <w:vAlign w:val="center"/>
            <w:shd w:fill="EAF2F8"/>
          </w:tcPr>
          <w:p>
            <w:pPr>
              <w:spacing w:after="0"/>
            </w:pPr>
            <w:r/>
            <w:r>
              <w:rPr>
                <w:b/>
              </w:rPr>
              <w:t>Status</w:t>
            </w:r>
          </w:p>
        </w:tc>
        <w:tc>
          <w:tcPr>
            <w:tcW w:type="dxa" w:w="5184"/>
            <w:vAlign w:val="center"/>
          </w:tcPr>
          <w:p>
            <w:pPr>
              <w:spacing w:after="0"/>
            </w:pPr>
            <w:r/>
            <w:r>
              <w:rPr>
                <w:b w:val="0"/>
              </w:rPr>
              <w:t>Implemented &amp; tested</w:t>
            </w:r>
          </w:p>
        </w:tc>
      </w:tr>
    </w:tbl>
    <w:p>
      <w:pPr/>
      <w:r>
        <w:t>Request</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Required</w:t>
            </w:r>
          </w:p>
        </w:tc>
        <w:tc>
          <w:tcPr>
            <w:tcW w:type="dxa" w:w="2592"/>
            <w:vAlign w:val="center"/>
            <w:shd w:fill="D9EAF7"/>
          </w:tcPr>
          <w:p>
            <w:pPr>
              <w:spacing w:after="0"/>
            </w:pPr>
            <w:r/>
            <w:r>
              <w:rPr>
                <w:b/>
              </w:rPr>
              <w:t>Description</w:t>
            </w:r>
          </w:p>
        </w:tc>
      </w:tr>
      <w:tr>
        <w:tc>
          <w:tcPr>
            <w:tcW w:type="dxa" w:w="2592"/>
          </w:tcPr>
          <w:p>
            <w:r>
              <w:t>resourceId</w:t>
            </w:r>
          </w:p>
        </w:tc>
        <w:tc>
          <w:tcPr>
            <w:tcW w:type="dxa" w:w="2592"/>
          </w:tcPr>
          <w:p>
            <w:r>
              <w:t>Long</w:t>
            </w:r>
          </w:p>
        </w:tc>
        <w:tc>
          <w:tcPr>
            <w:tcW w:type="dxa" w:w="2592"/>
          </w:tcPr>
          <w:p>
            <w:r>
              <w:t>Yes</w:t>
            </w:r>
          </w:p>
        </w:tc>
        <w:tc>
          <w:tcPr>
            <w:tcW w:type="dxa" w:w="2592"/>
          </w:tcPr>
          <w:p>
            <w:r>
              <w:t>Resource ID</w:t>
            </w:r>
          </w:p>
        </w:tc>
      </w:tr>
      <w:tr>
        <w:tc>
          <w:tcPr>
            <w:tcW w:type="dxa" w:w="2592"/>
          </w:tcPr>
          <w:p>
            <w:r>
              <w:t>gameId</w:t>
            </w:r>
          </w:p>
        </w:tc>
        <w:tc>
          <w:tcPr>
            <w:tcW w:type="dxa" w:w="2592"/>
          </w:tcPr>
          <w:p>
            <w:r>
              <w:t>Long</w:t>
            </w:r>
          </w:p>
        </w:tc>
        <w:tc>
          <w:tcPr>
            <w:tcW w:type="dxa" w:w="2592"/>
          </w:tcPr>
          <w:p>
            <w:r>
              <w:t>Optional</w:t>
            </w:r>
          </w:p>
        </w:tc>
        <w:tc>
          <w:tcPr>
            <w:tcW w:type="dxa" w:w="2592"/>
          </w:tcPr>
          <w:p>
            <w:r>
              <w:t>Selected game ID</w:t>
            </w:r>
          </w:p>
        </w:tc>
      </w:tr>
      <w:tr>
        <w:tc>
          <w:tcPr>
            <w:tcW w:type="dxa" w:w="2592"/>
          </w:tcPr>
          <w:p>
            <w:r>
              <w:t>date</w:t>
            </w:r>
          </w:p>
        </w:tc>
        <w:tc>
          <w:tcPr>
            <w:tcW w:type="dxa" w:w="2592"/>
          </w:tcPr>
          <w:p>
            <w:r>
              <w:t>LocalDate (YYYY-MM-DD)</w:t>
            </w:r>
          </w:p>
        </w:tc>
        <w:tc>
          <w:tcPr>
            <w:tcW w:type="dxa" w:w="2592"/>
          </w:tcPr>
          <w:p>
            <w:r>
              <w:t>Yes</w:t>
            </w:r>
          </w:p>
        </w:tc>
        <w:tc>
          <w:tcPr>
            <w:tcW w:type="dxa" w:w="2592"/>
          </w:tcPr>
          <w:p>
            <w:r>
              <w:t>Booking date</w:t>
            </w:r>
          </w:p>
        </w:tc>
      </w:tr>
      <w:tr>
        <w:tc>
          <w:tcPr>
            <w:tcW w:type="dxa" w:w="2592"/>
          </w:tcPr>
          <w:p>
            <w:r>
              <w:t>startTimestamp</w:t>
            </w:r>
          </w:p>
        </w:tc>
        <w:tc>
          <w:tcPr>
            <w:tcW w:type="dxa" w:w="2592"/>
          </w:tcPr>
          <w:p>
            <w:r>
              <w:t>LocalDateTime/String</w:t>
            </w:r>
          </w:p>
        </w:tc>
        <w:tc>
          <w:tcPr>
            <w:tcW w:type="dxa" w:w="2592"/>
          </w:tcPr>
          <w:p>
            <w:r>
              <w:t>Yes</w:t>
            </w:r>
          </w:p>
        </w:tc>
        <w:tc>
          <w:tcPr>
            <w:tcW w:type="dxa" w:w="2592"/>
          </w:tcPr>
          <w:p>
            <w:r>
              <w:t>Booking start time</w:t>
            </w:r>
          </w:p>
        </w:tc>
      </w:tr>
      <w:tr>
        <w:tc>
          <w:tcPr>
            <w:tcW w:type="dxa" w:w="2592"/>
          </w:tcPr>
          <w:p>
            <w:r>
              <w:t>endTimestamp</w:t>
            </w:r>
          </w:p>
        </w:tc>
        <w:tc>
          <w:tcPr>
            <w:tcW w:type="dxa" w:w="2592"/>
          </w:tcPr>
          <w:p>
            <w:r>
              <w:t>LocalDateTime/String</w:t>
            </w:r>
          </w:p>
        </w:tc>
        <w:tc>
          <w:tcPr>
            <w:tcW w:type="dxa" w:w="2592"/>
          </w:tcPr>
          <w:p>
            <w:r>
              <w:t>Yes</w:t>
            </w:r>
          </w:p>
        </w:tc>
        <w:tc>
          <w:tcPr>
            <w:tcW w:type="dxa" w:w="2592"/>
          </w:tcPr>
          <w:p>
            <w:r>
              <w:t>Booking end time; must be in the future</w:t>
            </w:r>
          </w:p>
        </w:tc>
      </w:tr>
      <w:tr>
        <w:tc>
          <w:tcPr>
            <w:tcW w:type="dxa" w:w="2592"/>
          </w:tcPr>
          <w:p>
            <w:r>
              <w:t>offerId</w:t>
            </w:r>
          </w:p>
        </w:tc>
        <w:tc>
          <w:tcPr>
            <w:tcW w:type="dxa" w:w="2592"/>
          </w:tcPr>
          <w:p>
            <w:r>
              <w:t>Long</w:t>
            </w:r>
          </w:p>
        </w:tc>
        <w:tc>
          <w:tcPr>
            <w:tcW w:type="dxa" w:w="2592"/>
          </w:tcPr>
          <w:p>
            <w:r>
              <w:t>Optional</w:t>
            </w:r>
          </w:p>
        </w:tc>
        <w:tc>
          <w:tcPr>
            <w:tcW w:type="dxa" w:w="2592"/>
          </w:tcPr>
          <w:p>
            <w:r>
              <w:t>Offer ID to apply</w:t>
            </w:r>
          </w:p>
        </w:tc>
      </w:tr>
      <w:tr>
        <w:tc>
          <w:tcPr>
            <w:tcW w:type="dxa" w:w="2592"/>
          </w:tcPr>
          <w:p>
            <w:r>
              <w:t>promoCode</w:t>
            </w:r>
          </w:p>
        </w:tc>
        <w:tc>
          <w:tcPr>
            <w:tcW w:type="dxa" w:w="2592"/>
          </w:tcPr>
          <w:p>
            <w:r>
              <w:t>String</w:t>
            </w:r>
          </w:p>
        </w:tc>
        <w:tc>
          <w:tcPr>
            <w:tcW w:type="dxa" w:w="2592"/>
          </w:tcPr>
          <w:p>
            <w:r>
              <w:t>Optional</w:t>
            </w:r>
          </w:p>
        </w:tc>
        <w:tc>
          <w:tcPr>
            <w:tcW w:type="dxa" w:w="2592"/>
          </w:tcPr>
          <w:p>
            <w:r>
              <w:t>Promo code to apply</w:t>
            </w:r>
          </w:p>
        </w:tc>
      </w:tr>
      <w:tr>
        <w:tc>
          <w:tcPr>
            <w:tcW w:type="dxa" w:w="2592"/>
          </w:tcPr>
          <w:p>
            <w:r>
              <w:t>notes</w:t>
            </w:r>
          </w:p>
        </w:tc>
        <w:tc>
          <w:tcPr>
            <w:tcW w:type="dxa" w:w="2592"/>
          </w:tcPr>
          <w:p>
            <w:r>
              <w:t>String</w:t>
            </w:r>
          </w:p>
        </w:tc>
        <w:tc>
          <w:tcPr>
            <w:tcW w:type="dxa" w:w="2592"/>
          </w:tcPr>
          <w:p>
            <w:r>
              <w:t>Optional</w:t>
            </w:r>
          </w:p>
        </w:tc>
        <w:tc>
          <w:tcPr>
            <w:tcW w:type="dxa" w:w="2592"/>
          </w:tcPr>
          <w:p>
            <w:r>
              <w:t>Additional booking notes</w:t>
            </w:r>
          </w:p>
        </w:tc>
      </w:tr>
    </w:tbl>
    <w:p>
      <w:pPr/>
      <w:r>
        <w:t>Response</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Nullable / Notes</w:t>
            </w:r>
          </w:p>
        </w:tc>
        <w:tc>
          <w:tcPr>
            <w:tcW w:type="dxa" w:w="2592"/>
            <w:vAlign w:val="center"/>
            <w:shd w:fill="D9EAF7"/>
          </w:tcPr>
          <w:p>
            <w:pPr>
              <w:spacing w:after="0"/>
            </w:pPr>
            <w:r/>
            <w:r>
              <w:rPr>
                <w:b/>
              </w:rPr>
              <w:t>Description</w:t>
            </w:r>
          </w:p>
        </w:tc>
      </w:tr>
      <w:tr>
        <w:tc>
          <w:tcPr>
            <w:tcW w:type="dxa" w:w="2592"/>
          </w:tcPr>
          <w:p>
            <w:r>
              <w:t>bookingId</w:t>
            </w:r>
          </w:p>
        </w:tc>
        <w:tc>
          <w:tcPr>
            <w:tcW w:type="dxa" w:w="2592"/>
          </w:tcPr>
          <w:p>
            <w:r>
              <w:t>Long</w:t>
            </w:r>
          </w:p>
        </w:tc>
        <w:tc>
          <w:tcPr>
            <w:tcW w:type="dxa" w:w="2592"/>
          </w:tcPr>
          <w:p>
            <w:r>
              <w:t>Yes</w:t>
            </w:r>
          </w:p>
        </w:tc>
        <w:tc>
          <w:tcPr>
            <w:tcW w:type="dxa" w:w="2592"/>
          </w:tcPr>
          <w:p>
            <w:r>
              <w:t>Booking ID</w:t>
            </w:r>
          </w:p>
        </w:tc>
      </w:tr>
      <w:tr>
        <w:tc>
          <w:tcPr>
            <w:tcW w:type="dxa" w:w="2592"/>
          </w:tcPr>
          <w:p>
            <w:r>
              <w:t>cafeName</w:t>
            </w:r>
          </w:p>
        </w:tc>
        <w:tc>
          <w:tcPr>
            <w:tcW w:type="dxa" w:w="2592"/>
          </w:tcPr>
          <w:p>
            <w:r>
              <w:t>String</w:t>
            </w:r>
          </w:p>
        </w:tc>
        <w:tc>
          <w:tcPr>
            <w:tcW w:type="dxa" w:w="2592"/>
          </w:tcPr>
          <w:p>
            <w:r>
              <w:t>Yes</w:t>
            </w:r>
          </w:p>
        </w:tc>
        <w:tc>
          <w:tcPr>
            <w:tcW w:type="dxa" w:w="2592"/>
          </w:tcPr>
          <w:p>
            <w:r>
              <w:t>Cafe name</w:t>
            </w:r>
          </w:p>
        </w:tc>
      </w:tr>
      <w:tr>
        <w:tc>
          <w:tcPr>
            <w:tcW w:type="dxa" w:w="2592"/>
          </w:tcPr>
          <w:p>
            <w:r>
              <w:t>cafeSlug</w:t>
            </w:r>
          </w:p>
        </w:tc>
        <w:tc>
          <w:tcPr>
            <w:tcW w:type="dxa" w:w="2592"/>
          </w:tcPr>
          <w:p>
            <w:r>
              <w:t>String</w:t>
            </w:r>
          </w:p>
        </w:tc>
        <w:tc>
          <w:tcPr>
            <w:tcW w:type="dxa" w:w="2592"/>
          </w:tcPr>
          <w:p>
            <w:r>
              <w:t>Yes</w:t>
            </w:r>
          </w:p>
        </w:tc>
        <w:tc>
          <w:tcPr>
            <w:tcW w:type="dxa" w:w="2592"/>
          </w:tcPr>
          <w:p>
            <w:r>
              <w:t>Cafe slug</w:t>
            </w:r>
          </w:p>
        </w:tc>
      </w:tr>
      <w:tr>
        <w:tc>
          <w:tcPr>
            <w:tcW w:type="dxa" w:w="2592"/>
          </w:tcPr>
          <w:p>
            <w:r>
              <w:t>resourceName</w:t>
            </w:r>
          </w:p>
        </w:tc>
        <w:tc>
          <w:tcPr>
            <w:tcW w:type="dxa" w:w="2592"/>
          </w:tcPr>
          <w:p>
            <w:r>
              <w:t>String</w:t>
            </w:r>
          </w:p>
        </w:tc>
        <w:tc>
          <w:tcPr>
            <w:tcW w:type="dxa" w:w="2592"/>
          </w:tcPr>
          <w:p>
            <w:r>
              <w:t>Yes</w:t>
            </w:r>
          </w:p>
        </w:tc>
        <w:tc>
          <w:tcPr>
            <w:tcW w:type="dxa" w:w="2592"/>
          </w:tcPr>
          <w:p>
            <w:r>
              <w:t>Booked resource name</w:t>
            </w:r>
          </w:p>
        </w:tc>
      </w:tr>
      <w:tr>
        <w:tc>
          <w:tcPr>
            <w:tcW w:type="dxa" w:w="2592"/>
          </w:tcPr>
          <w:p>
            <w:r>
              <w:t>game</w:t>
            </w:r>
          </w:p>
        </w:tc>
        <w:tc>
          <w:tcPr>
            <w:tcW w:type="dxa" w:w="2592"/>
          </w:tcPr>
          <w:p>
            <w:r>
              <w:t>String</w:t>
            </w:r>
          </w:p>
        </w:tc>
        <w:tc>
          <w:tcPr>
            <w:tcW w:type="dxa" w:w="2592"/>
          </w:tcPr>
          <w:p>
            <w:r>
              <w:t>Optional</w:t>
            </w:r>
          </w:p>
        </w:tc>
        <w:tc>
          <w:tcPr>
            <w:tcW w:type="dxa" w:w="2592"/>
          </w:tcPr>
          <w:p>
            <w:r>
              <w:t>Selected game name</w:t>
            </w:r>
          </w:p>
        </w:tc>
      </w:tr>
      <w:tr>
        <w:tc>
          <w:tcPr>
            <w:tcW w:type="dxa" w:w="2592"/>
          </w:tcPr>
          <w:p>
            <w:r>
              <w:t>startTimestamp</w:t>
            </w:r>
          </w:p>
        </w:tc>
        <w:tc>
          <w:tcPr>
            <w:tcW w:type="dxa" w:w="2592"/>
          </w:tcPr>
          <w:p>
            <w:r>
              <w:t>LocalDateTime/String</w:t>
            </w:r>
          </w:p>
        </w:tc>
        <w:tc>
          <w:tcPr>
            <w:tcW w:type="dxa" w:w="2592"/>
          </w:tcPr>
          <w:p>
            <w:r>
              <w:t>Yes</w:t>
            </w:r>
          </w:p>
        </w:tc>
        <w:tc>
          <w:tcPr>
            <w:tcW w:type="dxa" w:w="2592"/>
          </w:tcPr>
          <w:p>
            <w:r>
              <w:t>Booking start</w:t>
            </w:r>
          </w:p>
        </w:tc>
      </w:tr>
      <w:tr>
        <w:tc>
          <w:tcPr>
            <w:tcW w:type="dxa" w:w="2592"/>
          </w:tcPr>
          <w:p>
            <w:r>
              <w:t>endTimestamp</w:t>
            </w:r>
          </w:p>
        </w:tc>
        <w:tc>
          <w:tcPr>
            <w:tcW w:type="dxa" w:w="2592"/>
          </w:tcPr>
          <w:p>
            <w:r>
              <w:t>LocalDateTime/String</w:t>
            </w:r>
          </w:p>
        </w:tc>
        <w:tc>
          <w:tcPr>
            <w:tcW w:type="dxa" w:w="2592"/>
          </w:tcPr>
          <w:p>
            <w:r>
              <w:t>Yes</w:t>
            </w:r>
          </w:p>
        </w:tc>
        <w:tc>
          <w:tcPr>
            <w:tcW w:type="dxa" w:w="2592"/>
          </w:tcPr>
          <w:p>
            <w:r>
              <w:t>Booking end; includes bonus time where applicable</w:t>
            </w:r>
          </w:p>
        </w:tc>
      </w:tr>
      <w:tr>
        <w:tc>
          <w:tcPr>
            <w:tcW w:type="dxa" w:w="2592"/>
          </w:tcPr>
          <w:p>
            <w:r>
              <w:t>durationMinutes</w:t>
            </w:r>
          </w:p>
        </w:tc>
        <w:tc>
          <w:tcPr>
            <w:tcW w:type="dxa" w:w="2592"/>
          </w:tcPr>
          <w:p>
            <w:r>
              <w:t>Long/Number</w:t>
            </w:r>
          </w:p>
        </w:tc>
        <w:tc>
          <w:tcPr>
            <w:tcW w:type="dxa" w:w="2592"/>
          </w:tcPr>
          <w:p>
            <w:r>
              <w:t>Yes</w:t>
            </w:r>
          </w:p>
        </w:tc>
        <w:tc>
          <w:tcPr>
            <w:tcW w:type="dxa" w:w="2592"/>
          </w:tcPr>
          <w:p>
            <w:r>
              <w:t>Booking duration in minutes</w:t>
            </w:r>
          </w:p>
        </w:tc>
      </w:tr>
      <w:tr>
        <w:tc>
          <w:tcPr>
            <w:tcW w:type="dxa" w:w="2592"/>
          </w:tcPr>
          <w:p>
            <w:r>
              <w:t>hourlyRate</w:t>
            </w:r>
          </w:p>
        </w:tc>
        <w:tc>
          <w:tcPr>
            <w:tcW w:type="dxa" w:w="2592"/>
          </w:tcPr>
          <w:p>
            <w:r>
              <w:t>BigDecimal/Number</w:t>
            </w:r>
          </w:p>
        </w:tc>
        <w:tc>
          <w:tcPr>
            <w:tcW w:type="dxa" w:w="2592"/>
          </w:tcPr>
          <w:p>
            <w:r>
              <w:t>Yes</w:t>
            </w:r>
          </w:p>
        </w:tc>
        <w:tc>
          <w:tcPr>
            <w:tcW w:type="dxa" w:w="2592"/>
          </w:tcPr>
          <w:p>
            <w:r>
              <w:t>Resource hourly rate</w:t>
            </w:r>
          </w:p>
        </w:tc>
      </w:tr>
      <w:tr>
        <w:tc>
          <w:tcPr>
            <w:tcW w:type="dxa" w:w="2592"/>
          </w:tcPr>
          <w:p>
            <w:r>
              <w:t>subtotal</w:t>
            </w:r>
          </w:p>
        </w:tc>
        <w:tc>
          <w:tcPr>
            <w:tcW w:type="dxa" w:w="2592"/>
          </w:tcPr>
          <w:p>
            <w:r>
              <w:t>BigDecimal/Number</w:t>
            </w:r>
          </w:p>
        </w:tc>
        <w:tc>
          <w:tcPr>
            <w:tcW w:type="dxa" w:w="2592"/>
          </w:tcPr>
          <w:p>
            <w:r>
              <w:t>Yes</w:t>
            </w:r>
          </w:p>
        </w:tc>
        <w:tc>
          <w:tcPr>
            <w:tcW w:type="dxa" w:w="2592"/>
          </w:tcPr>
          <w:p>
            <w:r>
              <w:t>Booking subtotal before discount/tax</w:t>
            </w:r>
          </w:p>
        </w:tc>
      </w:tr>
      <w:tr>
        <w:tc>
          <w:tcPr>
            <w:tcW w:type="dxa" w:w="2592"/>
          </w:tcPr>
          <w:p>
            <w:r>
              <w:t>discountAmount</w:t>
            </w:r>
          </w:p>
        </w:tc>
        <w:tc>
          <w:tcPr>
            <w:tcW w:type="dxa" w:w="2592"/>
          </w:tcPr>
          <w:p>
            <w:r>
              <w:t>BigDecimal/Number</w:t>
            </w:r>
          </w:p>
        </w:tc>
        <w:tc>
          <w:tcPr>
            <w:tcW w:type="dxa" w:w="2592"/>
          </w:tcPr>
          <w:p>
            <w:r>
              <w:t>Yes</w:t>
            </w:r>
          </w:p>
        </w:tc>
        <w:tc>
          <w:tcPr>
            <w:tcW w:type="dxa" w:w="2592"/>
          </w:tcPr>
          <w:p>
            <w:r>
              <w:t>Applied discount amount</w:t>
            </w:r>
          </w:p>
        </w:tc>
      </w:tr>
      <w:tr>
        <w:tc>
          <w:tcPr>
            <w:tcW w:type="dxa" w:w="2592"/>
          </w:tcPr>
          <w:p>
            <w:r>
              <w:t>taxAmount</w:t>
            </w:r>
          </w:p>
        </w:tc>
        <w:tc>
          <w:tcPr>
            <w:tcW w:type="dxa" w:w="2592"/>
          </w:tcPr>
          <w:p>
            <w:r>
              <w:t>BigDecimal/Number</w:t>
            </w:r>
          </w:p>
        </w:tc>
        <w:tc>
          <w:tcPr>
            <w:tcW w:type="dxa" w:w="2592"/>
          </w:tcPr>
          <w:p>
            <w:r>
              <w:t>Yes</w:t>
            </w:r>
          </w:p>
        </w:tc>
        <w:tc>
          <w:tcPr>
            <w:tcW w:type="dxa" w:w="2592"/>
          </w:tcPr>
          <w:p>
            <w:r>
              <w:t>Calculated tax amount</w:t>
            </w:r>
          </w:p>
        </w:tc>
      </w:tr>
      <w:tr>
        <w:tc>
          <w:tcPr>
            <w:tcW w:type="dxa" w:w="2592"/>
          </w:tcPr>
          <w:p>
            <w:r>
              <w:t>totalAmount</w:t>
            </w:r>
          </w:p>
        </w:tc>
        <w:tc>
          <w:tcPr>
            <w:tcW w:type="dxa" w:w="2592"/>
          </w:tcPr>
          <w:p>
            <w:r>
              <w:t>BigDecimal/Number</w:t>
            </w:r>
          </w:p>
        </w:tc>
        <w:tc>
          <w:tcPr>
            <w:tcW w:type="dxa" w:w="2592"/>
          </w:tcPr>
          <w:p>
            <w:r>
              <w:t>Yes</w:t>
            </w:r>
          </w:p>
        </w:tc>
        <w:tc>
          <w:tcPr>
            <w:tcW w:type="dxa" w:w="2592"/>
          </w:tcPr>
          <w:p>
            <w:r>
              <w:t>Final booking amount</w:t>
            </w:r>
          </w:p>
        </w:tc>
      </w:tr>
      <w:tr>
        <w:tc>
          <w:tcPr>
            <w:tcW w:type="dxa" w:w="2592"/>
          </w:tcPr>
          <w:p>
            <w:r>
              <w:t>status</w:t>
            </w:r>
          </w:p>
        </w:tc>
        <w:tc>
          <w:tcPr>
            <w:tcW w:type="dxa" w:w="2592"/>
          </w:tcPr>
          <w:p>
            <w:r>
              <w:t>BookingStatus/String</w:t>
            </w:r>
          </w:p>
        </w:tc>
        <w:tc>
          <w:tcPr>
            <w:tcW w:type="dxa" w:w="2592"/>
          </w:tcPr>
          <w:p>
            <w:r>
              <w:t>Yes</w:t>
            </w:r>
          </w:p>
        </w:tc>
        <w:tc>
          <w:tcPr>
            <w:tcW w:type="dxa" w:w="2592"/>
          </w:tcPr>
          <w:p>
            <w:r>
              <w:t>Booking status; created as PENDING</w:t>
            </w:r>
          </w:p>
        </w:tc>
      </w:tr>
      <w:tr>
        <w:tc>
          <w:tcPr>
            <w:tcW w:type="dxa" w:w="2592"/>
          </w:tcPr>
          <w:p>
            <w:r>
              <w:t>holdExpiresAt</w:t>
            </w:r>
          </w:p>
        </w:tc>
        <w:tc>
          <w:tcPr>
            <w:tcW w:type="dxa" w:w="2592"/>
          </w:tcPr>
          <w:p>
            <w:r>
              <w:t>LocalDateTime/String</w:t>
            </w:r>
          </w:p>
        </w:tc>
        <w:tc>
          <w:tcPr>
            <w:tcW w:type="dxa" w:w="2592"/>
          </w:tcPr>
          <w:p>
            <w:r>
              <w:t>Yes/if pending</w:t>
            </w:r>
          </w:p>
        </w:tc>
        <w:tc>
          <w:tcPr>
            <w:tcW w:type="dxa" w:w="2592"/>
          </w:tcPr>
          <w:p>
            <w:r>
              <w:t>Hold expiry time</w:t>
            </w:r>
          </w:p>
        </w:tc>
      </w:tr>
      <w:tr>
        <w:tc>
          <w:tcPr>
            <w:tcW w:type="dxa" w:w="2592"/>
          </w:tcPr>
          <w:p>
            <w:r>
              <w:t>paymentMethod</w:t>
            </w:r>
          </w:p>
        </w:tc>
        <w:tc>
          <w:tcPr>
            <w:tcW w:type="dxa" w:w="2592"/>
          </w:tcPr>
          <w:p>
            <w:r>
              <w:t>String</w:t>
            </w:r>
          </w:p>
        </w:tc>
        <w:tc>
          <w:tcPr>
            <w:tcW w:type="dxa" w:w="2592"/>
          </w:tcPr>
          <w:p>
            <w:r>
              <w:t>Optional</w:t>
            </w:r>
          </w:p>
        </w:tc>
        <w:tc>
          <w:tcPr>
            <w:tcW w:type="dxa" w:w="2592"/>
          </w:tcPr>
          <w:p>
            <w:r>
              <w:t>Payment method if payment exists</w:t>
            </w:r>
          </w:p>
        </w:tc>
      </w:tr>
      <w:tr>
        <w:tc>
          <w:tcPr>
            <w:tcW w:type="dxa" w:w="2592"/>
          </w:tcPr>
          <w:p>
            <w:r>
              <w:t>transactionRef</w:t>
            </w:r>
          </w:p>
        </w:tc>
        <w:tc>
          <w:tcPr>
            <w:tcW w:type="dxa" w:w="2592"/>
          </w:tcPr>
          <w:p>
            <w:r>
              <w:t>String</w:t>
            </w:r>
          </w:p>
        </w:tc>
        <w:tc>
          <w:tcPr>
            <w:tcW w:type="dxa" w:w="2592"/>
          </w:tcPr>
          <w:p>
            <w:r>
              <w:t>Optional</w:t>
            </w:r>
          </w:p>
        </w:tc>
        <w:tc>
          <w:tcPr>
            <w:tcW w:type="dxa" w:w="2592"/>
          </w:tcPr>
          <w:p>
            <w:r>
              <w:t>Payment transaction reference if payment exists</w:t>
            </w:r>
          </w:p>
        </w:tc>
      </w:tr>
      <w:tr>
        <w:tc>
          <w:tcPr>
            <w:tcW w:type="dxa" w:w="2592"/>
          </w:tcPr>
          <w:p>
            <w:r>
              <w:t>amountPaid</w:t>
            </w:r>
          </w:p>
        </w:tc>
        <w:tc>
          <w:tcPr>
            <w:tcW w:type="dxa" w:w="2592"/>
          </w:tcPr>
          <w:p>
            <w:r>
              <w:t>BigDecimal/Number</w:t>
            </w:r>
          </w:p>
        </w:tc>
        <w:tc>
          <w:tcPr>
            <w:tcW w:type="dxa" w:w="2592"/>
          </w:tcPr>
          <w:p>
            <w:r>
              <w:t>Optional</w:t>
            </w:r>
          </w:p>
        </w:tc>
        <w:tc>
          <w:tcPr>
            <w:tcW w:type="dxa" w:w="2592"/>
          </w:tcPr>
          <w:p>
            <w:r>
              <w:t>Amount paid if payment exists</w:t>
            </w:r>
          </w:p>
        </w:tc>
      </w:tr>
    </w:tbl>
    <w:p>
      <w:pPr/>
    </w:p>
    <w:p>
      <w:pPr>
        <w:pStyle w:val="Heading2"/>
      </w:pPr>
      <w:r>
        <w:t>14. GET /bookings/{bookingId}</w:t>
      </w:r>
    </w:p>
    <w:tbl>
      <w:tblPr>
        <w:tblStyle w:val="TableGrid"/>
        <w:tblW w:type="auto" w:w="0"/>
        <w:tblLook w:firstColumn="1" w:firstRow="1" w:lastColumn="0" w:lastRow="0" w:noHBand="0" w:noVBand="1" w:val="04A0"/>
      </w:tblPr>
      <w:tblGrid>
        <w:gridCol w:w="5184"/>
        <w:gridCol w:w="5184"/>
      </w:tblGrid>
      <w:tr>
        <w:tc>
          <w:tcPr>
            <w:tcW w:type="dxa" w:w="5184"/>
            <w:vAlign w:val="center"/>
            <w:shd w:fill="EAF2F8"/>
          </w:tcPr>
          <w:p>
            <w:pPr>
              <w:spacing w:after="0"/>
            </w:pPr>
            <w:r/>
            <w:r>
              <w:rPr>
                <w:b/>
              </w:rPr>
              <w:t>Purpose</w:t>
            </w:r>
          </w:p>
        </w:tc>
        <w:tc>
          <w:tcPr>
            <w:tcW w:type="dxa" w:w="5184"/>
            <w:vAlign w:val="center"/>
          </w:tcPr>
          <w:p>
            <w:pPr>
              <w:spacing w:after="0"/>
            </w:pPr>
            <w:r/>
            <w:r>
              <w:rPr>
                <w:b w:val="0"/>
              </w:rPr>
              <w:t>Get booking details for the authenticated user.</w:t>
            </w:r>
          </w:p>
        </w:tc>
      </w:tr>
      <w:tr>
        <w:tc>
          <w:tcPr>
            <w:tcW w:type="dxa" w:w="5184"/>
            <w:vAlign w:val="center"/>
            <w:shd w:fill="EAF2F8"/>
          </w:tcPr>
          <w:p>
            <w:pPr>
              <w:spacing w:after="0"/>
            </w:pPr>
            <w:r/>
            <w:r>
              <w:rPr>
                <w:b/>
              </w:rPr>
              <w:t>Authentication</w:t>
            </w:r>
          </w:p>
        </w:tc>
        <w:tc>
          <w:tcPr>
            <w:tcW w:type="dxa" w:w="5184"/>
            <w:vAlign w:val="center"/>
          </w:tcPr>
          <w:p>
            <w:pPr>
              <w:spacing w:after="0"/>
            </w:pPr>
            <w:r/>
            <w:r>
              <w:rPr>
                <w:b w:val="0"/>
              </w:rPr>
              <w:t>JWT required</w:t>
            </w:r>
          </w:p>
        </w:tc>
      </w:tr>
      <w:tr>
        <w:tc>
          <w:tcPr>
            <w:tcW w:type="dxa" w:w="5184"/>
            <w:vAlign w:val="center"/>
            <w:shd w:fill="EAF2F8"/>
          </w:tcPr>
          <w:p>
            <w:pPr>
              <w:spacing w:after="0"/>
            </w:pPr>
            <w:r/>
            <w:r>
              <w:rPr>
                <w:b/>
              </w:rPr>
              <w:t>Status</w:t>
            </w:r>
          </w:p>
        </w:tc>
        <w:tc>
          <w:tcPr>
            <w:tcW w:type="dxa" w:w="5184"/>
            <w:vAlign w:val="center"/>
          </w:tcPr>
          <w:p>
            <w:pPr>
              <w:spacing w:after="0"/>
            </w:pPr>
            <w:r/>
            <w:r>
              <w:rPr>
                <w:b w:val="0"/>
              </w:rPr>
              <w:t>Implemented &amp; tested</w:t>
            </w:r>
          </w:p>
        </w:tc>
      </w:tr>
    </w:tbl>
    <w:p>
      <w:pPr/>
      <w:r>
        <w:t>Request</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Required</w:t>
            </w:r>
          </w:p>
        </w:tc>
        <w:tc>
          <w:tcPr>
            <w:tcW w:type="dxa" w:w="2592"/>
            <w:vAlign w:val="center"/>
            <w:shd w:fill="D9EAF7"/>
          </w:tcPr>
          <w:p>
            <w:pPr>
              <w:spacing w:after="0"/>
            </w:pPr>
            <w:r/>
            <w:r>
              <w:rPr>
                <w:b/>
              </w:rPr>
              <w:t>Description</w:t>
            </w:r>
          </w:p>
        </w:tc>
      </w:tr>
      <w:tr>
        <w:tc>
          <w:tcPr>
            <w:tcW w:type="dxa" w:w="2592"/>
          </w:tcPr>
          <w:p>
            <w:r>
              <w:t>bookingId</w:t>
            </w:r>
          </w:p>
        </w:tc>
        <w:tc>
          <w:tcPr>
            <w:tcW w:type="dxa" w:w="2592"/>
          </w:tcPr>
          <w:p>
            <w:r>
              <w:t>Long</w:t>
            </w:r>
          </w:p>
        </w:tc>
        <w:tc>
          <w:tcPr>
            <w:tcW w:type="dxa" w:w="2592"/>
          </w:tcPr>
          <w:p>
            <w:r>
              <w:t>Path</w:t>
            </w:r>
          </w:p>
        </w:tc>
        <w:tc>
          <w:tcPr>
            <w:tcW w:type="dxa" w:w="2592"/>
          </w:tcPr>
          <w:p>
            <w:r>
              <w:t>Booking ID</w:t>
            </w:r>
          </w:p>
        </w:tc>
      </w:tr>
    </w:tbl>
    <w:p>
      <w:pPr/>
      <w:r>
        <w:t>Response</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Nullable / Notes</w:t>
            </w:r>
          </w:p>
        </w:tc>
        <w:tc>
          <w:tcPr>
            <w:tcW w:type="dxa" w:w="2592"/>
            <w:vAlign w:val="center"/>
            <w:shd w:fill="D9EAF7"/>
          </w:tcPr>
          <w:p>
            <w:pPr>
              <w:spacing w:after="0"/>
            </w:pPr>
            <w:r/>
            <w:r>
              <w:rPr>
                <w:b/>
              </w:rPr>
              <w:t>Description</w:t>
            </w:r>
          </w:p>
        </w:tc>
      </w:tr>
      <w:tr>
        <w:tc>
          <w:tcPr>
            <w:tcW w:type="dxa" w:w="2592"/>
          </w:tcPr>
          <w:p>
            <w:r>
              <w:t>bookingId</w:t>
            </w:r>
          </w:p>
        </w:tc>
        <w:tc>
          <w:tcPr>
            <w:tcW w:type="dxa" w:w="2592"/>
          </w:tcPr>
          <w:p>
            <w:r>
              <w:t>Long</w:t>
            </w:r>
          </w:p>
        </w:tc>
        <w:tc>
          <w:tcPr>
            <w:tcW w:type="dxa" w:w="2592"/>
          </w:tcPr>
          <w:p>
            <w:r>
              <w:t>Yes</w:t>
            </w:r>
          </w:p>
        </w:tc>
        <w:tc>
          <w:tcPr>
            <w:tcW w:type="dxa" w:w="2592"/>
          </w:tcPr>
          <w:p>
            <w:r>
              <w:t>Booking ID</w:t>
            </w:r>
          </w:p>
        </w:tc>
      </w:tr>
      <w:tr>
        <w:tc>
          <w:tcPr>
            <w:tcW w:type="dxa" w:w="2592"/>
          </w:tcPr>
          <w:p>
            <w:r>
              <w:t>cafeName</w:t>
            </w:r>
          </w:p>
        </w:tc>
        <w:tc>
          <w:tcPr>
            <w:tcW w:type="dxa" w:w="2592"/>
          </w:tcPr>
          <w:p>
            <w:r>
              <w:t>String</w:t>
            </w:r>
          </w:p>
        </w:tc>
        <w:tc>
          <w:tcPr>
            <w:tcW w:type="dxa" w:w="2592"/>
          </w:tcPr>
          <w:p>
            <w:r>
              <w:t>Yes</w:t>
            </w:r>
          </w:p>
        </w:tc>
        <w:tc>
          <w:tcPr>
            <w:tcW w:type="dxa" w:w="2592"/>
          </w:tcPr>
          <w:p>
            <w:r>
              <w:t>Cafe name</w:t>
            </w:r>
          </w:p>
        </w:tc>
      </w:tr>
      <w:tr>
        <w:tc>
          <w:tcPr>
            <w:tcW w:type="dxa" w:w="2592"/>
          </w:tcPr>
          <w:p>
            <w:r>
              <w:t>cafeSlug</w:t>
            </w:r>
          </w:p>
        </w:tc>
        <w:tc>
          <w:tcPr>
            <w:tcW w:type="dxa" w:w="2592"/>
          </w:tcPr>
          <w:p>
            <w:r>
              <w:t>String</w:t>
            </w:r>
          </w:p>
        </w:tc>
        <w:tc>
          <w:tcPr>
            <w:tcW w:type="dxa" w:w="2592"/>
          </w:tcPr>
          <w:p>
            <w:r>
              <w:t>Yes</w:t>
            </w:r>
          </w:p>
        </w:tc>
        <w:tc>
          <w:tcPr>
            <w:tcW w:type="dxa" w:w="2592"/>
          </w:tcPr>
          <w:p>
            <w:r>
              <w:t>Cafe slug</w:t>
            </w:r>
          </w:p>
        </w:tc>
      </w:tr>
      <w:tr>
        <w:tc>
          <w:tcPr>
            <w:tcW w:type="dxa" w:w="2592"/>
          </w:tcPr>
          <w:p>
            <w:r>
              <w:t>resourceName</w:t>
            </w:r>
          </w:p>
        </w:tc>
        <w:tc>
          <w:tcPr>
            <w:tcW w:type="dxa" w:w="2592"/>
          </w:tcPr>
          <w:p>
            <w:r>
              <w:t>String</w:t>
            </w:r>
          </w:p>
        </w:tc>
        <w:tc>
          <w:tcPr>
            <w:tcW w:type="dxa" w:w="2592"/>
          </w:tcPr>
          <w:p>
            <w:r>
              <w:t>Yes</w:t>
            </w:r>
          </w:p>
        </w:tc>
        <w:tc>
          <w:tcPr>
            <w:tcW w:type="dxa" w:w="2592"/>
          </w:tcPr>
          <w:p>
            <w:r>
              <w:t>Booked resource name</w:t>
            </w:r>
          </w:p>
        </w:tc>
      </w:tr>
      <w:tr>
        <w:tc>
          <w:tcPr>
            <w:tcW w:type="dxa" w:w="2592"/>
          </w:tcPr>
          <w:p>
            <w:r>
              <w:t>game</w:t>
            </w:r>
          </w:p>
        </w:tc>
        <w:tc>
          <w:tcPr>
            <w:tcW w:type="dxa" w:w="2592"/>
          </w:tcPr>
          <w:p>
            <w:r>
              <w:t>String</w:t>
            </w:r>
          </w:p>
        </w:tc>
        <w:tc>
          <w:tcPr>
            <w:tcW w:type="dxa" w:w="2592"/>
          </w:tcPr>
          <w:p>
            <w:r>
              <w:t>Optional</w:t>
            </w:r>
          </w:p>
        </w:tc>
        <w:tc>
          <w:tcPr>
            <w:tcW w:type="dxa" w:w="2592"/>
          </w:tcPr>
          <w:p>
            <w:r>
              <w:t>Selected game name</w:t>
            </w:r>
          </w:p>
        </w:tc>
      </w:tr>
      <w:tr>
        <w:tc>
          <w:tcPr>
            <w:tcW w:type="dxa" w:w="2592"/>
          </w:tcPr>
          <w:p>
            <w:r>
              <w:t>startTimestamp</w:t>
            </w:r>
          </w:p>
        </w:tc>
        <w:tc>
          <w:tcPr>
            <w:tcW w:type="dxa" w:w="2592"/>
          </w:tcPr>
          <w:p>
            <w:r>
              <w:t>LocalDateTime/String</w:t>
            </w:r>
          </w:p>
        </w:tc>
        <w:tc>
          <w:tcPr>
            <w:tcW w:type="dxa" w:w="2592"/>
          </w:tcPr>
          <w:p>
            <w:r>
              <w:t>Yes</w:t>
            </w:r>
          </w:p>
        </w:tc>
        <w:tc>
          <w:tcPr>
            <w:tcW w:type="dxa" w:w="2592"/>
          </w:tcPr>
          <w:p>
            <w:r>
              <w:t>Booking start</w:t>
            </w:r>
          </w:p>
        </w:tc>
      </w:tr>
      <w:tr>
        <w:tc>
          <w:tcPr>
            <w:tcW w:type="dxa" w:w="2592"/>
          </w:tcPr>
          <w:p>
            <w:r>
              <w:t>endTimestamp</w:t>
            </w:r>
          </w:p>
        </w:tc>
        <w:tc>
          <w:tcPr>
            <w:tcW w:type="dxa" w:w="2592"/>
          </w:tcPr>
          <w:p>
            <w:r>
              <w:t>LocalDateTime/String</w:t>
            </w:r>
          </w:p>
        </w:tc>
        <w:tc>
          <w:tcPr>
            <w:tcW w:type="dxa" w:w="2592"/>
          </w:tcPr>
          <w:p>
            <w:r>
              <w:t>Yes</w:t>
            </w:r>
          </w:p>
        </w:tc>
        <w:tc>
          <w:tcPr>
            <w:tcW w:type="dxa" w:w="2592"/>
          </w:tcPr>
          <w:p>
            <w:r>
              <w:t>Booking end</w:t>
            </w:r>
          </w:p>
        </w:tc>
      </w:tr>
      <w:tr>
        <w:tc>
          <w:tcPr>
            <w:tcW w:type="dxa" w:w="2592"/>
          </w:tcPr>
          <w:p>
            <w:r>
              <w:t>durationMinutes</w:t>
            </w:r>
          </w:p>
        </w:tc>
        <w:tc>
          <w:tcPr>
            <w:tcW w:type="dxa" w:w="2592"/>
          </w:tcPr>
          <w:p>
            <w:r>
              <w:t>Long/Number</w:t>
            </w:r>
          </w:p>
        </w:tc>
        <w:tc>
          <w:tcPr>
            <w:tcW w:type="dxa" w:w="2592"/>
          </w:tcPr>
          <w:p>
            <w:r>
              <w:t>Yes</w:t>
            </w:r>
          </w:p>
        </w:tc>
        <w:tc>
          <w:tcPr>
            <w:tcW w:type="dxa" w:w="2592"/>
          </w:tcPr>
          <w:p>
            <w:r>
              <w:t>Booking duration in minutes</w:t>
            </w:r>
          </w:p>
        </w:tc>
      </w:tr>
      <w:tr>
        <w:tc>
          <w:tcPr>
            <w:tcW w:type="dxa" w:w="2592"/>
          </w:tcPr>
          <w:p>
            <w:r>
              <w:t>hourlyRate</w:t>
            </w:r>
          </w:p>
        </w:tc>
        <w:tc>
          <w:tcPr>
            <w:tcW w:type="dxa" w:w="2592"/>
          </w:tcPr>
          <w:p>
            <w:r>
              <w:t>BigDecimal/Number</w:t>
            </w:r>
          </w:p>
        </w:tc>
        <w:tc>
          <w:tcPr>
            <w:tcW w:type="dxa" w:w="2592"/>
          </w:tcPr>
          <w:p>
            <w:r>
              <w:t>Yes</w:t>
            </w:r>
          </w:p>
        </w:tc>
        <w:tc>
          <w:tcPr>
            <w:tcW w:type="dxa" w:w="2592"/>
          </w:tcPr>
          <w:p>
            <w:r>
              <w:t>Resource hourly rate</w:t>
            </w:r>
          </w:p>
        </w:tc>
      </w:tr>
      <w:tr>
        <w:tc>
          <w:tcPr>
            <w:tcW w:type="dxa" w:w="2592"/>
          </w:tcPr>
          <w:p>
            <w:r>
              <w:t>subtotal</w:t>
            </w:r>
          </w:p>
        </w:tc>
        <w:tc>
          <w:tcPr>
            <w:tcW w:type="dxa" w:w="2592"/>
          </w:tcPr>
          <w:p>
            <w:r>
              <w:t>BigDecimal/Number</w:t>
            </w:r>
          </w:p>
        </w:tc>
        <w:tc>
          <w:tcPr>
            <w:tcW w:type="dxa" w:w="2592"/>
          </w:tcPr>
          <w:p>
            <w:r>
              <w:t>Yes</w:t>
            </w:r>
          </w:p>
        </w:tc>
        <w:tc>
          <w:tcPr>
            <w:tcW w:type="dxa" w:w="2592"/>
          </w:tcPr>
          <w:p>
            <w:r>
              <w:t>Booking subtotal before discount/tax</w:t>
            </w:r>
          </w:p>
        </w:tc>
      </w:tr>
      <w:tr>
        <w:tc>
          <w:tcPr>
            <w:tcW w:type="dxa" w:w="2592"/>
          </w:tcPr>
          <w:p>
            <w:r>
              <w:t>discountAmount</w:t>
            </w:r>
          </w:p>
        </w:tc>
        <w:tc>
          <w:tcPr>
            <w:tcW w:type="dxa" w:w="2592"/>
          </w:tcPr>
          <w:p>
            <w:r>
              <w:t>BigDecimal/Number</w:t>
            </w:r>
          </w:p>
        </w:tc>
        <w:tc>
          <w:tcPr>
            <w:tcW w:type="dxa" w:w="2592"/>
          </w:tcPr>
          <w:p>
            <w:r>
              <w:t>Yes</w:t>
            </w:r>
          </w:p>
        </w:tc>
        <w:tc>
          <w:tcPr>
            <w:tcW w:type="dxa" w:w="2592"/>
          </w:tcPr>
          <w:p>
            <w:r>
              <w:t>Applied discount amount</w:t>
            </w:r>
          </w:p>
        </w:tc>
      </w:tr>
      <w:tr>
        <w:tc>
          <w:tcPr>
            <w:tcW w:type="dxa" w:w="2592"/>
          </w:tcPr>
          <w:p>
            <w:r>
              <w:t>taxAmount</w:t>
            </w:r>
          </w:p>
        </w:tc>
        <w:tc>
          <w:tcPr>
            <w:tcW w:type="dxa" w:w="2592"/>
          </w:tcPr>
          <w:p>
            <w:r>
              <w:t>BigDecimal/Number</w:t>
            </w:r>
          </w:p>
        </w:tc>
        <w:tc>
          <w:tcPr>
            <w:tcW w:type="dxa" w:w="2592"/>
          </w:tcPr>
          <w:p>
            <w:r>
              <w:t>Yes</w:t>
            </w:r>
          </w:p>
        </w:tc>
        <w:tc>
          <w:tcPr>
            <w:tcW w:type="dxa" w:w="2592"/>
          </w:tcPr>
          <w:p>
            <w:r>
              <w:t>Calculated tax amount</w:t>
            </w:r>
          </w:p>
        </w:tc>
      </w:tr>
      <w:tr>
        <w:tc>
          <w:tcPr>
            <w:tcW w:type="dxa" w:w="2592"/>
          </w:tcPr>
          <w:p>
            <w:r>
              <w:t>totalAmount</w:t>
            </w:r>
          </w:p>
        </w:tc>
        <w:tc>
          <w:tcPr>
            <w:tcW w:type="dxa" w:w="2592"/>
          </w:tcPr>
          <w:p>
            <w:r>
              <w:t>BigDecimal/Number</w:t>
            </w:r>
          </w:p>
        </w:tc>
        <w:tc>
          <w:tcPr>
            <w:tcW w:type="dxa" w:w="2592"/>
          </w:tcPr>
          <w:p>
            <w:r>
              <w:t>Yes</w:t>
            </w:r>
          </w:p>
        </w:tc>
        <w:tc>
          <w:tcPr>
            <w:tcW w:type="dxa" w:w="2592"/>
          </w:tcPr>
          <w:p>
            <w:r>
              <w:t>Final booking amount</w:t>
            </w:r>
          </w:p>
        </w:tc>
      </w:tr>
      <w:tr>
        <w:tc>
          <w:tcPr>
            <w:tcW w:type="dxa" w:w="2592"/>
          </w:tcPr>
          <w:p>
            <w:r>
              <w:t>status</w:t>
            </w:r>
          </w:p>
        </w:tc>
        <w:tc>
          <w:tcPr>
            <w:tcW w:type="dxa" w:w="2592"/>
          </w:tcPr>
          <w:p>
            <w:r>
              <w:t>BookingStatus/String</w:t>
            </w:r>
          </w:p>
        </w:tc>
        <w:tc>
          <w:tcPr>
            <w:tcW w:type="dxa" w:w="2592"/>
          </w:tcPr>
          <w:p>
            <w:r>
              <w:t>Yes</w:t>
            </w:r>
          </w:p>
        </w:tc>
        <w:tc>
          <w:tcPr>
            <w:tcW w:type="dxa" w:w="2592"/>
          </w:tcPr>
          <w:p>
            <w:r>
              <w:t>Booking status</w:t>
            </w:r>
          </w:p>
        </w:tc>
      </w:tr>
      <w:tr>
        <w:tc>
          <w:tcPr>
            <w:tcW w:type="dxa" w:w="2592"/>
          </w:tcPr>
          <w:p>
            <w:r>
              <w:t>holdExpiresAt</w:t>
            </w:r>
          </w:p>
        </w:tc>
        <w:tc>
          <w:tcPr>
            <w:tcW w:type="dxa" w:w="2592"/>
          </w:tcPr>
          <w:p>
            <w:r>
              <w:t>LocalDateTime/String</w:t>
            </w:r>
          </w:p>
        </w:tc>
        <w:tc>
          <w:tcPr>
            <w:tcW w:type="dxa" w:w="2592"/>
          </w:tcPr>
          <w:p>
            <w:r>
              <w:t>Optional</w:t>
            </w:r>
          </w:p>
        </w:tc>
        <w:tc>
          <w:tcPr>
            <w:tcW w:type="dxa" w:w="2592"/>
          </w:tcPr>
          <w:p>
            <w:r>
              <w:t>Hold expiry time where applicable</w:t>
            </w:r>
          </w:p>
        </w:tc>
      </w:tr>
      <w:tr>
        <w:tc>
          <w:tcPr>
            <w:tcW w:type="dxa" w:w="2592"/>
          </w:tcPr>
          <w:p>
            <w:r>
              <w:t>paymentMethod</w:t>
            </w:r>
          </w:p>
        </w:tc>
        <w:tc>
          <w:tcPr>
            <w:tcW w:type="dxa" w:w="2592"/>
          </w:tcPr>
          <w:p>
            <w:r>
              <w:t>String</w:t>
            </w:r>
          </w:p>
        </w:tc>
        <w:tc>
          <w:tcPr>
            <w:tcW w:type="dxa" w:w="2592"/>
          </w:tcPr>
          <w:p>
            <w:r>
              <w:t>Optional</w:t>
            </w:r>
          </w:p>
        </w:tc>
        <w:tc>
          <w:tcPr>
            <w:tcW w:type="dxa" w:w="2592"/>
          </w:tcPr>
          <w:p>
            <w:r>
              <w:t>Payment method if payment exists</w:t>
            </w:r>
          </w:p>
        </w:tc>
      </w:tr>
      <w:tr>
        <w:tc>
          <w:tcPr>
            <w:tcW w:type="dxa" w:w="2592"/>
          </w:tcPr>
          <w:p>
            <w:r>
              <w:t>transactionRef</w:t>
            </w:r>
          </w:p>
        </w:tc>
        <w:tc>
          <w:tcPr>
            <w:tcW w:type="dxa" w:w="2592"/>
          </w:tcPr>
          <w:p>
            <w:r>
              <w:t>String</w:t>
            </w:r>
          </w:p>
        </w:tc>
        <w:tc>
          <w:tcPr>
            <w:tcW w:type="dxa" w:w="2592"/>
          </w:tcPr>
          <w:p>
            <w:r>
              <w:t>Optional</w:t>
            </w:r>
          </w:p>
        </w:tc>
        <w:tc>
          <w:tcPr>
            <w:tcW w:type="dxa" w:w="2592"/>
          </w:tcPr>
          <w:p>
            <w:r>
              <w:t>Payment transaction reference if payment exists</w:t>
            </w:r>
          </w:p>
        </w:tc>
      </w:tr>
      <w:tr>
        <w:tc>
          <w:tcPr>
            <w:tcW w:type="dxa" w:w="2592"/>
          </w:tcPr>
          <w:p>
            <w:r>
              <w:t>amountPaid</w:t>
            </w:r>
          </w:p>
        </w:tc>
        <w:tc>
          <w:tcPr>
            <w:tcW w:type="dxa" w:w="2592"/>
          </w:tcPr>
          <w:p>
            <w:r>
              <w:t>BigDecimal/Number</w:t>
            </w:r>
          </w:p>
        </w:tc>
        <w:tc>
          <w:tcPr>
            <w:tcW w:type="dxa" w:w="2592"/>
          </w:tcPr>
          <w:p>
            <w:r>
              <w:t>Optional</w:t>
            </w:r>
          </w:p>
        </w:tc>
        <w:tc>
          <w:tcPr>
            <w:tcW w:type="dxa" w:w="2592"/>
          </w:tcPr>
          <w:p>
            <w:r>
              <w:t>Amount paid if payment exists</w:t>
            </w:r>
          </w:p>
        </w:tc>
      </w:tr>
    </w:tbl>
    <w:p>
      <w:pPr/>
    </w:p>
    <w:p>
      <w:pPr>
        <w:pStyle w:val="Heading2"/>
      </w:pPr>
      <w:r>
        <w:t>15. PATCH /bookings/{bookingId}/cancel</w:t>
      </w:r>
    </w:p>
    <w:tbl>
      <w:tblPr>
        <w:tblStyle w:val="TableGrid"/>
        <w:tblW w:type="auto" w:w="0"/>
        <w:tblLook w:firstColumn="1" w:firstRow="1" w:lastColumn="0" w:lastRow="0" w:noHBand="0" w:noVBand="1" w:val="04A0"/>
      </w:tblPr>
      <w:tblGrid>
        <w:gridCol w:w="5184"/>
        <w:gridCol w:w="5184"/>
      </w:tblGrid>
      <w:tr>
        <w:tc>
          <w:tcPr>
            <w:tcW w:type="dxa" w:w="5184"/>
            <w:vAlign w:val="center"/>
            <w:shd w:fill="EAF2F8"/>
          </w:tcPr>
          <w:p>
            <w:pPr>
              <w:spacing w:after="0"/>
            </w:pPr>
            <w:r/>
            <w:r>
              <w:rPr>
                <w:b/>
              </w:rPr>
              <w:t>Purpose</w:t>
            </w:r>
          </w:p>
        </w:tc>
        <w:tc>
          <w:tcPr>
            <w:tcW w:type="dxa" w:w="5184"/>
            <w:vAlign w:val="center"/>
          </w:tcPr>
          <w:p>
            <w:pPr>
              <w:spacing w:after="0"/>
            </w:pPr>
            <w:r/>
            <w:r>
              <w:rPr>
                <w:b w:val="0"/>
              </w:rPr>
              <w:t>Cancel an existing booking.</w:t>
            </w:r>
          </w:p>
        </w:tc>
      </w:tr>
      <w:tr>
        <w:tc>
          <w:tcPr>
            <w:tcW w:type="dxa" w:w="5184"/>
            <w:vAlign w:val="center"/>
            <w:shd w:fill="EAF2F8"/>
          </w:tcPr>
          <w:p>
            <w:pPr>
              <w:spacing w:after="0"/>
            </w:pPr>
            <w:r/>
            <w:r>
              <w:rPr>
                <w:b/>
              </w:rPr>
              <w:t>Authentication</w:t>
            </w:r>
          </w:p>
        </w:tc>
        <w:tc>
          <w:tcPr>
            <w:tcW w:type="dxa" w:w="5184"/>
            <w:vAlign w:val="center"/>
          </w:tcPr>
          <w:p>
            <w:pPr>
              <w:spacing w:after="0"/>
            </w:pPr>
            <w:r/>
            <w:r>
              <w:rPr>
                <w:b w:val="0"/>
              </w:rPr>
              <w:t>JWT required</w:t>
            </w:r>
          </w:p>
        </w:tc>
      </w:tr>
      <w:tr>
        <w:tc>
          <w:tcPr>
            <w:tcW w:type="dxa" w:w="5184"/>
            <w:vAlign w:val="center"/>
            <w:shd w:fill="EAF2F8"/>
          </w:tcPr>
          <w:p>
            <w:pPr>
              <w:spacing w:after="0"/>
            </w:pPr>
            <w:r/>
            <w:r>
              <w:rPr>
                <w:b/>
              </w:rPr>
              <w:t>Status</w:t>
            </w:r>
          </w:p>
        </w:tc>
        <w:tc>
          <w:tcPr>
            <w:tcW w:type="dxa" w:w="5184"/>
            <w:vAlign w:val="center"/>
          </w:tcPr>
          <w:p>
            <w:pPr>
              <w:spacing w:after="0"/>
            </w:pPr>
            <w:r/>
            <w:r>
              <w:rPr>
                <w:b w:val="0"/>
              </w:rPr>
              <w:t>Implemented &amp; tested</w:t>
            </w:r>
          </w:p>
        </w:tc>
      </w:tr>
    </w:tbl>
    <w:p>
      <w:pPr/>
      <w:r>
        <w:t>Request</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Required</w:t>
            </w:r>
          </w:p>
        </w:tc>
        <w:tc>
          <w:tcPr>
            <w:tcW w:type="dxa" w:w="2592"/>
            <w:vAlign w:val="center"/>
            <w:shd w:fill="D9EAF7"/>
          </w:tcPr>
          <w:p>
            <w:pPr>
              <w:spacing w:after="0"/>
            </w:pPr>
            <w:r/>
            <w:r>
              <w:rPr>
                <w:b/>
              </w:rPr>
              <w:t>Description</w:t>
            </w:r>
          </w:p>
        </w:tc>
      </w:tr>
      <w:tr>
        <w:tc>
          <w:tcPr>
            <w:tcW w:type="dxa" w:w="2592"/>
          </w:tcPr>
          <w:p>
            <w:r>
              <w:t>bookingId</w:t>
            </w:r>
          </w:p>
        </w:tc>
        <w:tc>
          <w:tcPr>
            <w:tcW w:type="dxa" w:w="2592"/>
          </w:tcPr>
          <w:p>
            <w:r>
              <w:t>Long</w:t>
            </w:r>
          </w:p>
        </w:tc>
        <w:tc>
          <w:tcPr>
            <w:tcW w:type="dxa" w:w="2592"/>
          </w:tcPr>
          <w:p>
            <w:r>
              <w:t>Path</w:t>
            </w:r>
          </w:p>
        </w:tc>
        <w:tc>
          <w:tcPr>
            <w:tcW w:type="dxa" w:w="2592"/>
          </w:tcPr>
          <w:p>
            <w:r>
              <w:t>Booking ID</w:t>
            </w:r>
          </w:p>
        </w:tc>
      </w:tr>
    </w:tbl>
    <w:p>
      <w:pPr/>
      <w:r>
        <w:t>Response</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Nullable / Notes</w:t>
            </w:r>
          </w:p>
        </w:tc>
        <w:tc>
          <w:tcPr>
            <w:tcW w:type="dxa" w:w="2592"/>
            <w:vAlign w:val="center"/>
            <w:shd w:fill="D9EAF7"/>
          </w:tcPr>
          <w:p>
            <w:pPr>
              <w:spacing w:after="0"/>
            </w:pPr>
            <w:r/>
            <w:r>
              <w:rPr>
                <w:b/>
              </w:rPr>
              <w:t>Description</w:t>
            </w:r>
          </w:p>
        </w:tc>
      </w:tr>
      <w:tr>
        <w:tc>
          <w:tcPr>
            <w:tcW w:type="dxa" w:w="2592"/>
          </w:tcPr>
          <w:p>
            <w:r>
              <w:t>bookingId</w:t>
            </w:r>
          </w:p>
        </w:tc>
        <w:tc>
          <w:tcPr>
            <w:tcW w:type="dxa" w:w="2592"/>
          </w:tcPr>
          <w:p>
            <w:r>
              <w:t>Long</w:t>
            </w:r>
          </w:p>
        </w:tc>
        <w:tc>
          <w:tcPr>
            <w:tcW w:type="dxa" w:w="2592"/>
          </w:tcPr>
          <w:p>
            <w:r>
              <w:t>Yes</w:t>
            </w:r>
          </w:p>
        </w:tc>
        <w:tc>
          <w:tcPr>
            <w:tcW w:type="dxa" w:w="2592"/>
          </w:tcPr>
          <w:p>
            <w:r>
              <w:t>Booking ID</w:t>
            </w:r>
          </w:p>
        </w:tc>
      </w:tr>
      <w:tr>
        <w:tc>
          <w:tcPr>
            <w:tcW w:type="dxa" w:w="2592"/>
          </w:tcPr>
          <w:p>
            <w:r>
              <w:t>status</w:t>
            </w:r>
          </w:p>
        </w:tc>
        <w:tc>
          <w:tcPr>
            <w:tcW w:type="dxa" w:w="2592"/>
          </w:tcPr>
          <w:p>
            <w:r>
              <w:t>BookingStatus/String</w:t>
            </w:r>
          </w:p>
        </w:tc>
        <w:tc>
          <w:tcPr>
            <w:tcW w:type="dxa" w:w="2592"/>
          </w:tcPr>
          <w:p>
            <w:r>
              <w:t>Yes</w:t>
            </w:r>
          </w:p>
        </w:tc>
        <w:tc>
          <w:tcPr>
            <w:tcW w:type="dxa" w:w="2592"/>
          </w:tcPr>
          <w:p>
            <w:r>
              <w:t>Updated booking status</w:t>
            </w:r>
          </w:p>
        </w:tc>
      </w:tr>
    </w:tbl>
    <w:p>
      <w:pPr/>
    </w:p>
    <w:p>
      <w:pPr>
        <w:pStyle w:val="Heading2"/>
      </w:pPr>
      <w:r>
        <w:t>16. POST /offers/validate</w:t>
      </w:r>
    </w:p>
    <w:tbl>
      <w:tblPr>
        <w:tblStyle w:val="TableGrid"/>
        <w:tblW w:type="auto" w:w="0"/>
        <w:tblLook w:firstColumn="1" w:firstRow="1" w:lastColumn="0" w:lastRow="0" w:noHBand="0" w:noVBand="1" w:val="04A0"/>
      </w:tblPr>
      <w:tblGrid>
        <w:gridCol w:w="5184"/>
        <w:gridCol w:w="5184"/>
      </w:tblGrid>
      <w:tr>
        <w:tc>
          <w:tcPr>
            <w:tcW w:type="dxa" w:w="5184"/>
            <w:vAlign w:val="center"/>
            <w:shd w:fill="EAF2F8"/>
          </w:tcPr>
          <w:p>
            <w:pPr>
              <w:spacing w:after="0"/>
            </w:pPr>
            <w:r/>
            <w:r>
              <w:rPr>
                <w:b/>
              </w:rPr>
              <w:t>Purpose</w:t>
            </w:r>
          </w:p>
        </w:tc>
        <w:tc>
          <w:tcPr>
            <w:tcW w:type="dxa" w:w="5184"/>
            <w:vAlign w:val="center"/>
          </w:tcPr>
          <w:p>
            <w:pPr>
              <w:spacing w:after="0"/>
            </w:pPr>
            <w:r/>
            <w:r>
              <w:rPr>
                <w:b w:val="0"/>
              </w:rPr>
              <w:t>Validate an offer/promo code against booking conditions.</w:t>
            </w:r>
          </w:p>
        </w:tc>
      </w:tr>
      <w:tr>
        <w:tc>
          <w:tcPr>
            <w:tcW w:type="dxa" w:w="5184"/>
            <w:vAlign w:val="center"/>
            <w:shd w:fill="EAF2F8"/>
          </w:tcPr>
          <w:p>
            <w:pPr>
              <w:spacing w:after="0"/>
            </w:pPr>
            <w:r/>
            <w:r>
              <w:rPr>
                <w:b/>
              </w:rPr>
              <w:t>Authentication</w:t>
            </w:r>
          </w:p>
        </w:tc>
        <w:tc>
          <w:tcPr>
            <w:tcW w:type="dxa" w:w="5184"/>
            <w:vAlign w:val="center"/>
          </w:tcPr>
          <w:p>
            <w:pPr>
              <w:spacing w:after="0"/>
            </w:pPr>
            <w:r/>
            <w:r>
              <w:rPr>
                <w:b w:val="0"/>
              </w:rPr>
              <w:t>JWT required</w:t>
            </w:r>
          </w:p>
        </w:tc>
      </w:tr>
      <w:tr>
        <w:tc>
          <w:tcPr>
            <w:tcW w:type="dxa" w:w="5184"/>
            <w:vAlign w:val="center"/>
            <w:shd w:fill="EAF2F8"/>
          </w:tcPr>
          <w:p>
            <w:pPr>
              <w:spacing w:after="0"/>
            </w:pPr>
            <w:r/>
            <w:r>
              <w:rPr>
                <w:b/>
              </w:rPr>
              <w:t>Status</w:t>
            </w:r>
          </w:p>
        </w:tc>
        <w:tc>
          <w:tcPr>
            <w:tcW w:type="dxa" w:w="5184"/>
            <w:vAlign w:val="center"/>
          </w:tcPr>
          <w:p>
            <w:pPr>
              <w:spacing w:after="0"/>
            </w:pPr>
            <w:r/>
            <w:r>
              <w:rPr>
                <w:b w:val="0"/>
              </w:rPr>
              <w:t>Implemented &amp; tested</w:t>
            </w:r>
          </w:p>
        </w:tc>
      </w:tr>
    </w:tbl>
    <w:p>
      <w:pPr/>
      <w:r>
        <w:t>Request</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Required</w:t>
            </w:r>
          </w:p>
        </w:tc>
        <w:tc>
          <w:tcPr>
            <w:tcW w:type="dxa" w:w="2592"/>
            <w:vAlign w:val="center"/>
            <w:shd w:fill="D9EAF7"/>
          </w:tcPr>
          <w:p>
            <w:pPr>
              <w:spacing w:after="0"/>
            </w:pPr>
            <w:r/>
            <w:r>
              <w:rPr>
                <w:b/>
              </w:rPr>
              <w:t>Description</w:t>
            </w:r>
          </w:p>
        </w:tc>
      </w:tr>
      <w:tr>
        <w:tc>
          <w:tcPr>
            <w:tcW w:type="dxa" w:w="2592"/>
          </w:tcPr>
          <w:p>
            <w:r>
              <w:t>offerId</w:t>
            </w:r>
          </w:p>
        </w:tc>
        <w:tc>
          <w:tcPr>
            <w:tcW w:type="dxa" w:w="2592"/>
          </w:tcPr>
          <w:p>
            <w:r>
              <w:t>Long</w:t>
            </w:r>
          </w:p>
        </w:tc>
        <w:tc>
          <w:tcPr>
            <w:tcW w:type="dxa" w:w="2592"/>
          </w:tcPr>
          <w:p>
            <w:r>
              <w:t>Yes</w:t>
            </w:r>
          </w:p>
        </w:tc>
        <w:tc>
          <w:tcPr>
            <w:tcW w:type="dxa" w:w="2592"/>
          </w:tcPr>
          <w:p>
            <w:r>
              <w:t>Offer ID</w:t>
            </w:r>
          </w:p>
        </w:tc>
      </w:tr>
      <w:tr>
        <w:tc>
          <w:tcPr>
            <w:tcW w:type="dxa" w:w="2592"/>
          </w:tcPr>
          <w:p>
            <w:r>
              <w:t>promoCode</w:t>
            </w:r>
          </w:p>
        </w:tc>
        <w:tc>
          <w:tcPr>
            <w:tcW w:type="dxa" w:w="2592"/>
          </w:tcPr>
          <w:p>
            <w:r>
              <w:t>String</w:t>
            </w:r>
          </w:p>
        </w:tc>
        <w:tc>
          <w:tcPr>
            <w:tcW w:type="dxa" w:w="2592"/>
          </w:tcPr>
          <w:p>
            <w:r>
              <w:t>Optional</w:t>
            </w:r>
          </w:p>
        </w:tc>
        <w:tc>
          <w:tcPr>
            <w:tcW w:type="dxa" w:w="2592"/>
          </w:tcPr>
          <w:p>
            <w:r>
              <w:t>Promo code to validate</w:t>
            </w:r>
          </w:p>
        </w:tc>
      </w:tr>
      <w:tr>
        <w:tc>
          <w:tcPr>
            <w:tcW w:type="dxa" w:w="2592"/>
          </w:tcPr>
          <w:p>
            <w:r>
              <w:t>cafeId</w:t>
            </w:r>
          </w:p>
        </w:tc>
        <w:tc>
          <w:tcPr>
            <w:tcW w:type="dxa" w:w="2592"/>
          </w:tcPr>
          <w:p>
            <w:r>
              <w:t>Long</w:t>
            </w:r>
          </w:p>
        </w:tc>
        <w:tc>
          <w:tcPr>
            <w:tcW w:type="dxa" w:w="2592"/>
          </w:tcPr>
          <w:p>
            <w:r>
              <w:t>Yes</w:t>
            </w:r>
          </w:p>
        </w:tc>
        <w:tc>
          <w:tcPr>
            <w:tcW w:type="dxa" w:w="2592"/>
          </w:tcPr>
          <w:p>
            <w:r>
              <w:t>Cafe ID</w:t>
            </w:r>
          </w:p>
        </w:tc>
      </w:tr>
      <w:tr>
        <w:tc>
          <w:tcPr>
            <w:tcW w:type="dxa" w:w="2592"/>
          </w:tcPr>
          <w:p>
            <w:r>
              <w:t>date</w:t>
            </w:r>
          </w:p>
        </w:tc>
        <w:tc>
          <w:tcPr>
            <w:tcW w:type="dxa" w:w="2592"/>
          </w:tcPr>
          <w:p>
            <w:r>
              <w:t>LocalDate (YYYY-MM-DD)</w:t>
            </w:r>
          </w:p>
        </w:tc>
        <w:tc>
          <w:tcPr>
            <w:tcW w:type="dxa" w:w="2592"/>
          </w:tcPr>
          <w:p>
            <w:r>
              <w:t>Yes</w:t>
            </w:r>
          </w:p>
        </w:tc>
        <w:tc>
          <w:tcPr>
            <w:tcW w:type="dxa" w:w="2592"/>
          </w:tcPr>
          <w:p>
            <w:r>
              <w:t>Booking date</w:t>
            </w:r>
          </w:p>
        </w:tc>
      </w:tr>
      <w:tr>
        <w:tc>
          <w:tcPr>
            <w:tcW w:type="dxa" w:w="2592"/>
          </w:tcPr>
          <w:p>
            <w:r>
              <w:t>startTimestamp</w:t>
            </w:r>
          </w:p>
        </w:tc>
        <w:tc>
          <w:tcPr>
            <w:tcW w:type="dxa" w:w="2592"/>
          </w:tcPr>
          <w:p>
            <w:r>
              <w:t>LocalDateTime/String</w:t>
            </w:r>
          </w:p>
        </w:tc>
        <w:tc>
          <w:tcPr>
            <w:tcW w:type="dxa" w:w="2592"/>
          </w:tcPr>
          <w:p>
            <w:r>
              <w:t>Yes</w:t>
            </w:r>
          </w:p>
        </w:tc>
        <w:tc>
          <w:tcPr>
            <w:tcW w:type="dxa" w:w="2592"/>
          </w:tcPr>
          <w:p>
            <w:r>
              <w:t>Booking start time</w:t>
            </w:r>
          </w:p>
        </w:tc>
      </w:tr>
      <w:tr>
        <w:tc>
          <w:tcPr>
            <w:tcW w:type="dxa" w:w="2592"/>
          </w:tcPr>
          <w:p>
            <w:r>
              <w:t>endTimestamp</w:t>
            </w:r>
          </w:p>
        </w:tc>
        <w:tc>
          <w:tcPr>
            <w:tcW w:type="dxa" w:w="2592"/>
          </w:tcPr>
          <w:p>
            <w:r>
              <w:t>LocalDateTime/String</w:t>
            </w:r>
          </w:p>
        </w:tc>
        <w:tc>
          <w:tcPr>
            <w:tcW w:type="dxa" w:w="2592"/>
          </w:tcPr>
          <w:p>
            <w:r>
              <w:t>Yes</w:t>
            </w:r>
          </w:p>
        </w:tc>
        <w:tc>
          <w:tcPr>
            <w:tcW w:type="dxa" w:w="2592"/>
          </w:tcPr>
          <w:p>
            <w:r>
              <w:t>Booking end time</w:t>
            </w:r>
          </w:p>
        </w:tc>
      </w:tr>
      <w:tr>
        <w:tc>
          <w:tcPr>
            <w:tcW w:type="dxa" w:w="2592"/>
          </w:tcPr>
          <w:p>
            <w:r>
              <w:t>bookingAmount</w:t>
            </w:r>
          </w:p>
        </w:tc>
        <w:tc>
          <w:tcPr>
            <w:tcW w:type="dxa" w:w="2592"/>
          </w:tcPr>
          <w:p>
            <w:r>
              <w:t>BigDecimal/Number</w:t>
            </w:r>
          </w:p>
        </w:tc>
        <w:tc>
          <w:tcPr>
            <w:tcW w:type="dxa" w:w="2592"/>
          </w:tcPr>
          <w:p>
            <w:r>
              <w:t>Yes</w:t>
            </w:r>
          </w:p>
        </w:tc>
        <w:tc>
          <w:tcPr>
            <w:tcW w:type="dxa" w:w="2592"/>
          </w:tcPr>
          <w:p>
            <w:r>
              <w:t>Booking amount before applying the offer</w:t>
            </w:r>
          </w:p>
        </w:tc>
      </w:tr>
    </w:tbl>
    <w:p>
      <w:pPr/>
      <w:r>
        <w:t>Response</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Nullable / Notes</w:t>
            </w:r>
          </w:p>
        </w:tc>
        <w:tc>
          <w:tcPr>
            <w:tcW w:type="dxa" w:w="2592"/>
            <w:vAlign w:val="center"/>
            <w:shd w:fill="D9EAF7"/>
          </w:tcPr>
          <w:p>
            <w:pPr>
              <w:spacing w:after="0"/>
            </w:pPr>
            <w:r/>
            <w:r>
              <w:rPr>
                <w:b/>
              </w:rPr>
              <w:t>Description</w:t>
            </w:r>
          </w:p>
        </w:tc>
      </w:tr>
      <w:tr>
        <w:tc>
          <w:tcPr>
            <w:tcW w:type="dxa" w:w="2592"/>
          </w:tcPr>
          <w:p>
            <w:r>
              <w:t>valid</w:t>
            </w:r>
          </w:p>
        </w:tc>
        <w:tc>
          <w:tcPr>
            <w:tcW w:type="dxa" w:w="2592"/>
          </w:tcPr>
          <w:p>
            <w:r>
              <w:t>Boolean</w:t>
            </w:r>
          </w:p>
        </w:tc>
        <w:tc>
          <w:tcPr>
            <w:tcW w:type="dxa" w:w="2592"/>
          </w:tcPr>
          <w:p>
            <w:r>
              <w:t>Yes</w:t>
            </w:r>
          </w:p>
        </w:tc>
        <w:tc>
          <w:tcPr>
            <w:tcW w:type="dxa" w:w="2592"/>
          </w:tcPr>
          <w:p>
            <w:r>
              <w:t>Whether the offer is valid for the supplied booking conditions</w:t>
            </w:r>
          </w:p>
        </w:tc>
      </w:tr>
      <w:tr>
        <w:tc>
          <w:tcPr>
            <w:tcW w:type="dxa" w:w="2592"/>
          </w:tcPr>
          <w:p>
            <w:r>
              <w:t>offerId</w:t>
            </w:r>
          </w:p>
        </w:tc>
        <w:tc>
          <w:tcPr>
            <w:tcW w:type="dxa" w:w="2592"/>
          </w:tcPr>
          <w:p>
            <w:r>
              <w:t>Long</w:t>
            </w:r>
          </w:p>
        </w:tc>
        <w:tc>
          <w:tcPr>
            <w:tcW w:type="dxa" w:w="2592"/>
          </w:tcPr>
          <w:p>
            <w:r>
              <w:t>Optional</w:t>
            </w:r>
          </w:p>
        </w:tc>
        <w:tc>
          <w:tcPr>
            <w:tcW w:type="dxa" w:w="2592"/>
          </w:tcPr>
          <w:p>
            <w:r>
              <w:t>Offer ID</w:t>
            </w:r>
          </w:p>
        </w:tc>
      </w:tr>
      <w:tr>
        <w:tc>
          <w:tcPr>
            <w:tcW w:type="dxa" w:w="2592"/>
          </w:tcPr>
          <w:p>
            <w:r>
              <w:t>promoCode</w:t>
            </w:r>
          </w:p>
        </w:tc>
        <w:tc>
          <w:tcPr>
            <w:tcW w:type="dxa" w:w="2592"/>
          </w:tcPr>
          <w:p>
            <w:r>
              <w:t>String</w:t>
            </w:r>
          </w:p>
        </w:tc>
        <w:tc>
          <w:tcPr>
            <w:tcW w:type="dxa" w:w="2592"/>
          </w:tcPr>
          <w:p>
            <w:r>
              <w:t>Optional</w:t>
            </w:r>
          </w:p>
        </w:tc>
        <w:tc>
          <w:tcPr>
            <w:tcW w:type="dxa" w:w="2592"/>
          </w:tcPr>
          <w:p>
            <w:r>
              <w:t>Promo code</w:t>
            </w:r>
          </w:p>
        </w:tc>
      </w:tr>
      <w:tr>
        <w:tc>
          <w:tcPr>
            <w:tcW w:type="dxa" w:w="2592"/>
          </w:tcPr>
          <w:p>
            <w:r>
              <w:t>title</w:t>
            </w:r>
          </w:p>
        </w:tc>
        <w:tc>
          <w:tcPr>
            <w:tcW w:type="dxa" w:w="2592"/>
          </w:tcPr>
          <w:p>
            <w:r>
              <w:t>String</w:t>
            </w:r>
          </w:p>
        </w:tc>
        <w:tc>
          <w:tcPr>
            <w:tcW w:type="dxa" w:w="2592"/>
          </w:tcPr>
          <w:p>
            <w:r>
              <w:t>Optional</w:t>
            </w:r>
          </w:p>
        </w:tc>
        <w:tc>
          <w:tcPr>
            <w:tcW w:type="dxa" w:w="2592"/>
          </w:tcPr>
          <w:p>
            <w:r>
              <w:t>Offer title</w:t>
            </w:r>
          </w:p>
        </w:tc>
      </w:tr>
      <w:tr>
        <w:tc>
          <w:tcPr>
            <w:tcW w:type="dxa" w:w="2592"/>
          </w:tcPr>
          <w:p>
            <w:r>
              <w:t>offerType</w:t>
            </w:r>
          </w:p>
        </w:tc>
        <w:tc>
          <w:tcPr>
            <w:tcW w:type="dxa" w:w="2592"/>
          </w:tcPr>
          <w:p>
            <w:r>
              <w:t>String</w:t>
            </w:r>
          </w:p>
        </w:tc>
        <w:tc>
          <w:tcPr>
            <w:tcW w:type="dxa" w:w="2592"/>
          </w:tcPr>
          <w:p>
            <w:r>
              <w:t>Optional</w:t>
            </w:r>
          </w:p>
        </w:tc>
        <w:tc>
          <w:tcPr>
            <w:tcW w:type="dxa" w:w="2592"/>
          </w:tcPr>
          <w:p>
            <w:r>
              <w:t>Offer type</w:t>
            </w:r>
          </w:p>
        </w:tc>
      </w:tr>
      <w:tr>
        <w:tc>
          <w:tcPr>
            <w:tcW w:type="dxa" w:w="2592"/>
          </w:tcPr>
          <w:p>
            <w:r>
              <w:t>discountType</w:t>
            </w:r>
          </w:p>
        </w:tc>
        <w:tc>
          <w:tcPr>
            <w:tcW w:type="dxa" w:w="2592"/>
          </w:tcPr>
          <w:p>
            <w:r>
              <w:t>String</w:t>
            </w:r>
          </w:p>
        </w:tc>
        <w:tc>
          <w:tcPr>
            <w:tcW w:type="dxa" w:w="2592"/>
          </w:tcPr>
          <w:p>
            <w:r>
              <w:t>Optional</w:t>
            </w:r>
          </w:p>
        </w:tc>
        <w:tc>
          <w:tcPr>
            <w:tcW w:type="dxa" w:w="2592"/>
          </w:tcPr>
          <w:p>
            <w:r>
              <w:t>Discount type</w:t>
            </w:r>
          </w:p>
        </w:tc>
      </w:tr>
      <w:tr>
        <w:tc>
          <w:tcPr>
            <w:tcW w:type="dxa" w:w="2592"/>
          </w:tcPr>
          <w:p>
            <w:r>
              <w:t>discountValue</w:t>
            </w:r>
          </w:p>
        </w:tc>
        <w:tc>
          <w:tcPr>
            <w:tcW w:type="dxa" w:w="2592"/>
          </w:tcPr>
          <w:p>
            <w:r>
              <w:t>BigDecimal/Number</w:t>
            </w:r>
          </w:p>
        </w:tc>
        <w:tc>
          <w:tcPr>
            <w:tcW w:type="dxa" w:w="2592"/>
          </w:tcPr>
          <w:p>
            <w:r>
              <w:t>Optional</w:t>
            </w:r>
          </w:p>
        </w:tc>
        <w:tc>
          <w:tcPr>
            <w:tcW w:type="dxa" w:w="2592"/>
          </w:tcPr>
          <w:p>
            <w:r>
              <w:t>Configured discount value</w:t>
            </w:r>
          </w:p>
        </w:tc>
      </w:tr>
      <w:tr>
        <w:tc>
          <w:tcPr>
            <w:tcW w:type="dxa" w:w="2592"/>
          </w:tcPr>
          <w:p>
            <w:r>
              <w:t>bonusMinutes</w:t>
            </w:r>
          </w:p>
        </w:tc>
        <w:tc>
          <w:tcPr>
            <w:tcW w:type="dxa" w:w="2592"/>
          </w:tcPr>
          <w:p>
            <w:r>
              <w:t>Integer</w:t>
            </w:r>
          </w:p>
        </w:tc>
        <w:tc>
          <w:tcPr>
            <w:tcW w:type="dxa" w:w="2592"/>
          </w:tcPr>
          <w:p>
            <w:r>
              <w:t>Optional</w:t>
            </w:r>
          </w:p>
        </w:tc>
        <w:tc>
          <w:tcPr>
            <w:tcW w:type="dxa" w:w="2592"/>
          </w:tcPr>
          <w:p>
            <w:r>
              <w:t>Bonus minutes for EXTRA_TIME offers</w:t>
            </w:r>
          </w:p>
        </w:tc>
      </w:tr>
      <w:tr>
        <w:tc>
          <w:tcPr>
            <w:tcW w:type="dxa" w:w="2592"/>
          </w:tcPr>
          <w:p>
            <w:r>
              <w:t>discountAmount</w:t>
            </w:r>
          </w:p>
        </w:tc>
        <w:tc>
          <w:tcPr>
            <w:tcW w:type="dxa" w:w="2592"/>
          </w:tcPr>
          <w:p>
            <w:r>
              <w:t>BigDecimal/Number</w:t>
            </w:r>
          </w:p>
        </w:tc>
        <w:tc>
          <w:tcPr>
            <w:tcW w:type="dxa" w:w="2592"/>
          </w:tcPr>
          <w:p>
            <w:r>
              <w:t>Optional</w:t>
            </w:r>
          </w:p>
        </w:tc>
        <w:tc>
          <w:tcPr>
            <w:tcW w:type="dxa" w:w="2592"/>
          </w:tcPr>
          <w:p>
            <w:r>
              <w:t>Calculated discount amount</w:t>
            </w:r>
          </w:p>
        </w:tc>
      </w:tr>
      <w:tr>
        <w:tc>
          <w:tcPr>
            <w:tcW w:type="dxa" w:w="2592"/>
          </w:tcPr>
          <w:p>
            <w:r>
              <w:t>finalAmount</w:t>
            </w:r>
          </w:p>
        </w:tc>
        <w:tc>
          <w:tcPr>
            <w:tcW w:type="dxa" w:w="2592"/>
          </w:tcPr>
          <w:p>
            <w:r>
              <w:t>BigDecimal/Number</w:t>
            </w:r>
          </w:p>
        </w:tc>
        <w:tc>
          <w:tcPr>
            <w:tcW w:type="dxa" w:w="2592"/>
          </w:tcPr>
          <w:p>
            <w:r>
              <w:t>Optional</w:t>
            </w:r>
          </w:p>
        </w:tc>
        <w:tc>
          <w:tcPr>
            <w:tcW w:type="dxa" w:w="2592"/>
          </w:tcPr>
          <w:p>
            <w:r>
              <w:t>Final amount after discount</w:t>
            </w:r>
          </w:p>
        </w:tc>
      </w:tr>
      <w:tr>
        <w:tc>
          <w:tcPr>
            <w:tcW w:type="dxa" w:w="2592"/>
          </w:tcPr>
          <w:p>
            <w:r>
              <w:t>message</w:t>
            </w:r>
          </w:p>
        </w:tc>
        <w:tc>
          <w:tcPr>
            <w:tcW w:type="dxa" w:w="2592"/>
          </w:tcPr>
          <w:p>
            <w:r>
              <w:t>String</w:t>
            </w:r>
          </w:p>
        </w:tc>
        <w:tc>
          <w:tcPr>
            <w:tcW w:type="dxa" w:w="2592"/>
          </w:tcPr>
          <w:p>
            <w:r>
              <w:t>Yes</w:t>
            </w:r>
          </w:p>
        </w:tc>
        <w:tc>
          <w:tcPr>
            <w:tcW w:type="dxa" w:w="2592"/>
          </w:tcPr>
          <w:p>
            <w:r>
              <w:t>Validation result message</w:t>
            </w:r>
          </w:p>
        </w:tc>
      </w:tr>
    </w:tbl>
    <w:p>
      <w:pPr/>
    </w:p>
    <w:p>
      <w:pPr>
        <w:pStyle w:val="Heading2"/>
      </w:pPr>
      <w:r>
        <w:t>17. POST /payments</w:t>
      </w:r>
    </w:p>
    <w:tbl>
      <w:tblPr>
        <w:tblStyle w:val="TableGrid"/>
        <w:tblW w:type="auto" w:w="0"/>
        <w:tblLook w:firstColumn="1" w:firstRow="1" w:lastColumn="0" w:lastRow="0" w:noHBand="0" w:noVBand="1" w:val="04A0"/>
      </w:tblPr>
      <w:tblGrid>
        <w:gridCol w:w="5184"/>
        <w:gridCol w:w="5184"/>
      </w:tblGrid>
      <w:tr>
        <w:tc>
          <w:tcPr>
            <w:tcW w:type="dxa" w:w="5184"/>
            <w:vAlign w:val="center"/>
            <w:shd w:fill="EAF2F8"/>
          </w:tcPr>
          <w:p>
            <w:pPr>
              <w:spacing w:after="0"/>
            </w:pPr>
            <w:r/>
            <w:r>
              <w:rPr>
                <w:b/>
              </w:rPr>
              <w:t>Purpose</w:t>
            </w:r>
          </w:p>
        </w:tc>
        <w:tc>
          <w:tcPr>
            <w:tcW w:type="dxa" w:w="5184"/>
            <w:vAlign w:val="center"/>
          </w:tcPr>
          <w:p>
            <w:pPr>
              <w:spacing w:after="0"/>
            </w:pPr>
            <w:r/>
            <w:r>
              <w:rPr>
                <w:b w:val="0"/>
              </w:rPr>
              <w:t>Create a payment for a booking.</w:t>
            </w:r>
          </w:p>
        </w:tc>
      </w:tr>
      <w:tr>
        <w:tc>
          <w:tcPr>
            <w:tcW w:type="dxa" w:w="5184"/>
            <w:vAlign w:val="center"/>
            <w:shd w:fill="EAF2F8"/>
          </w:tcPr>
          <w:p>
            <w:pPr>
              <w:spacing w:after="0"/>
            </w:pPr>
            <w:r/>
            <w:r>
              <w:rPr>
                <w:b/>
              </w:rPr>
              <w:t>Authentication</w:t>
            </w:r>
          </w:p>
        </w:tc>
        <w:tc>
          <w:tcPr>
            <w:tcW w:type="dxa" w:w="5184"/>
            <w:vAlign w:val="center"/>
          </w:tcPr>
          <w:p>
            <w:pPr>
              <w:spacing w:after="0"/>
            </w:pPr>
            <w:r/>
            <w:r>
              <w:rPr>
                <w:b w:val="0"/>
              </w:rPr>
              <w:t>JWT required</w:t>
            </w:r>
          </w:p>
        </w:tc>
      </w:tr>
      <w:tr>
        <w:tc>
          <w:tcPr>
            <w:tcW w:type="dxa" w:w="5184"/>
            <w:vAlign w:val="center"/>
            <w:shd w:fill="EAF2F8"/>
          </w:tcPr>
          <w:p>
            <w:pPr>
              <w:spacing w:after="0"/>
            </w:pPr>
            <w:r/>
            <w:r>
              <w:rPr>
                <w:b/>
              </w:rPr>
              <w:t>Status</w:t>
            </w:r>
          </w:p>
        </w:tc>
        <w:tc>
          <w:tcPr>
            <w:tcW w:type="dxa" w:w="5184"/>
            <w:vAlign w:val="center"/>
          </w:tcPr>
          <w:p>
            <w:pPr>
              <w:spacing w:after="0"/>
            </w:pPr>
            <w:r/>
            <w:r>
              <w:rPr>
                <w:b w:val="0"/>
              </w:rPr>
              <w:t>Implemented &amp; tested</w:t>
            </w:r>
          </w:p>
        </w:tc>
      </w:tr>
    </w:tbl>
    <w:p>
      <w:pPr/>
      <w:r>
        <w:t>Request</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Required</w:t>
            </w:r>
          </w:p>
        </w:tc>
        <w:tc>
          <w:tcPr>
            <w:tcW w:type="dxa" w:w="2592"/>
            <w:vAlign w:val="center"/>
            <w:shd w:fill="D9EAF7"/>
          </w:tcPr>
          <w:p>
            <w:pPr>
              <w:spacing w:after="0"/>
            </w:pPr>
            <w:r/>
            <w:r>
              <w:rPr>
                <w:b/>
              </w:rPr>
              <w:t>Description</w:t>
            </w:r>
          </w:p>
        </w:tc>
      </w:tr>
      <w:tr>
        <w:tc>
          <w:tcPr>
            <w:tcW w:type="dxa" w:w="2592"/>
          </w:tcPr>
          <w:p>
            <w:r>
              <w:t>bookingId</w:t>
            </w:r>
          </w:p>
        </w:tc>
        <w:tc>
          <w:tcPr>
            <w:tcW w:type="dxa" w:w="2592"/>
          </w:tcPr>
          <w:p>
            <w:r>
              <w:t>Long</w:t>
            </w:r>
          </w:p>
        </w:tc>
        <w:tc>
          <w:tcPr>
            <w:tcW w:type="dxa" w:w="2592"/>
          </w:tcPr>
          <w:p>
            <w:r>
              <w:t>Yes</w:t>
            </w:r>
          </w:p>
        </w:tc>
        <w:tc>
          <w:tcPr>
            <w:tcW w:type="dxa" w:w="2592"/>
          </w:tcPr>
          <w:p>
            <w:r>
              <w:t>Booking ID</w:t>
            </w:r>
          </w:p>
        </w:tc>
      </w:tr>
      <w:tr>
        <w:tc>
          <w:tcPr>
            <w:tcW w:type="dxa" w:w="2592"/>
          </w:tcPr>
          <w:p>
            <w:r>
              <w:t>amount</w:t>
            </w:r>
          </w:p>
        </w:tc>
        <w:tc>
          <w:tcPr>
            <w:tcW w:type="dxa" w:w="2592"/>
          </w:tcPr>
          <w:p>
            <w:r>
              <w:t>BigDecimal/Number</w:t>
            </w:r>
          </w:p>
        </w:tc>
        <w:tc>
          <w:tcPr>
            <w:tcW w:type="dxa" w:w="2592"/>
          </w:tcPr>
          <w:p>
            <w:r>
              <w:t>Yes</w:t>
            </w:r>
          </w:p>
        </w:tc>
        <w:tc>
          <w:tcPr>
            <w:tcW w:type="dxa" w:w="2592"/>
          </w:tcPr>
          <w:p>
            <w:r>
              <w:t>Payment amount; must match booking total</w:t>
            </w:r>
          </w:p>
        </w:tc>
      </w:tr>
      <w:tr>
        <w:tc>
          <w:tcPr>
            <w:tcW w:type="dxa" w:w="2592"/>
          </w:tcPr>
          <w:p>
            <w:r>
              <w:t>method</w:t>
            </w:r>
          </w:p>
        </w:tc>
        <w:tc>
          <w:tcPr>
            <w:tcW w:type="dxa" w:w="2592"/>
          </w:tcPr>
          <w:p>
            <w:r>
              <w:t>PaymentMethod/String</w:t>
            </w:r>
          </w:p>
        </w:tc>
        <w:tc>
          <w:tcPr>
            <w:tcW w:type="dxa" w:w="2592"/>
          </w:tcPr>
          <w:p>
            <w:r>
              <w:t>Yes</w:t>
            </w:r>
          </w:p>
        </w:tc>
        <w:tc>
          <w:tcPr>
            <w:tcW w:type="dxa" w:w="2592"/>
          </w:tcPr>
          <w:p>
            <w:r>
              <w:t>Payment method</w:t>
            </w:r>
          </w:p>
        </w:tc>
      </w:tr>
    </w:tbl>
    <w:p>
      <w:pPr/>
      <w:r>
        <w:t>Response</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Nullable / Notes</w:t>
            </w:r>
          </w:p>
        </w:tc>
        <w:tc>
          <w:tcPr>
            <w:tcW w:type="dxa" w:w="2592"/>
            <w:vAlign w:val="center"/>
            <w:shd w:fill="D9EAF7"/>
          </w:tcPr>
          <w:p>
            <w:pPr>
              <w:spacing w:after="0"/>
            </w:pPr>
            <w:r/>
            <w:r>
              <w:rPr>
                <w:b/>
              </w:rPr>
              <w:t>Description</w:t>
            </w:r>
          </w:p>
        </w:tc>
      </w:tr>
      <w:tr>
        <w:tc>
          <w:tcPr>
            <w:tcW w:type="dxa" w:w="2592"/>
          </w:tcPr>
          <w:p>
            <w:r>
              <w:t>paymentId</w:t>
            </w:r>
          </w:p>
        </w:tc>
        <w:tc>
          <w:tcPr>
            <w:tcW w:type="dxa" w:w="2592"/>
          </w:tcPr>
          <w:p>
            <w:r>
              <w:t>Long</w:t>
            </w:r>
          </w:p>
        </w:tc>
        <w:tc>
          <w:tcPr>
            <w:tcW w:type="dxa" w:w="2592"/>
          </w:tcPr>
          <w:p>
            <w:r>
              <w:t>Yes</w:t>
            </w:r>
          </w:p>
        </w:tc>
        <w:tc>
          <w:tcPr>
            <w:tcW w:type="dxa" w:w="2592"/>
          </w:tcPr>
          <w:p>
            <w:r>
              <w:t>Payment ID</w:t>
            </w:r>
          </w:p>
        </w:tc>
      </w:tr>
      <w:tr>
        <w:tc>
          <w:tcPr>
            <w:tcW w:type="dxa" w:w="2592"/>
          </w:tcPr>
          <w:p>
            <w:r>
              <w:t>bookingId</w:t>
            </w:r>
          </w:p>
        </w:tc>
        <w:tc>
          <w:tcPr>
            <w:tcW w:type="dxa" w:w="2592"/>
          </w:tcPr>
          <w:p>
            <w:r>
              <w:t>Long</w:t>
            </w:r>
          </w:p>
        </w:tc>
        <w:tc>
          <w:tcPr>
            <w:tcW w:type="dxa" w:w="2592"/>
          </w:tcPr>
          <w:p>
            <w:r>
              <w:t>Yes</w:t>
            </w:r>
          </w:p>
        </w:tc>
        <w:tc>
          <w:tcPr>
            <w:tcW w:type="dxa" w:w="2592"/>
          </w:tcPr>
          <w:p>
            <w:r>
              <w:t>Booking ID</w:t>
            </w:r>
          </w:p>
        </w:tc>
      </w:tr>
      <w:tr>
        <w:tc>
          <w:tcPr>
            <w:tcW w:type="dxa" w:w="2592"/>
          </w:tcPr>
          <w:p>
            <w:r>
              <w:t>amount</w:t>
            </w:r>
          </w:p>
        </w:tc>
        <w:tc>
          <w:tcPr>
            <w:tcW w:type="dxa" w:w="2592"/>
          </w:tcPr>
          <w:p>
            <w:r>
              <w:t>BigDecimal/Number</w:t>
            </w:r>
          </w:p>
        </w:tc>
        <w:tc>
          <w:tcPr>
            <w:tcW w:type="dxa" w:w="2592"/>
          </w:tcPr>
          <w:p>
            <w:r>
              <w:t>Yes</w:t>
            </w:r>
          </w:p>
        </w:tc>
        <w:tc>
          <w:tcPr>
            <w:tcW w:type="dxa" w:w="2592"/>
          </w:tcPr>
          <w:p>
            <w:r>
              <w:t>Payment amount</w:t>
            </w:r>
          </w:p>
        </w:tc>
      </w:tr>
      <w:tr>
        <w:tc>
          <w:tcPr>
            <w:tcW w:type="dxa" w:w="2592"/>
          </w:tcPr>
          <w:p>
            <w:r>
              <w:t>paymentMethod</w:t>
            </w:r>
          </w:p>
        </w:tc>
        <w:tc>
          <w:tcPr>
            <w:tcW w:type="dxa" w:w="2592"/>
          </w:tcPr>
          <w:p>
            <w:r>
              <w:t>PaymentMethod/String</w:t>
            </w:r>
          </w:p>
        </w:tc>
        <w:tc>
          <w:tcPr>
            <w:tcW w:type="dxa" w:w="2592"/>
          </w:tcPr>
          <w:p>
            <w:r>
              <w:t>Yes</w:t>
            </w:r>
          </w:p>
        </w:tc>
        <w:tc>
          <w:tcPr>
            <w:tcW w:type="dxa" w:w="2592"/>
          </w:tcPr>
          <w:p>
            <w:r>
              <w:t>Selected payment method</w:t>
            </w:r>
          </w:p>
        </w:tc>
      </w:tr>
      <w:tr>
        <w:tc>
          <w:tcPr>
            <w:tcW w:type="dxa" w:w="2592"/>
          </w:tcPr>
          <w:p>
            <w:r>
              <w:t>paymentStatus</w:t>
            </w:r>
          </w:p>
        </w:tc>
        <w:tc>
          <w:tcPr>
            <w:tcW w:type="dxa" w:w="2592"/>
          </w:tcPr>
          <w:p>
            <w:r>
              <w:t>PaymentStatus/String</w:t>
            </w:r>
          </w:p>
        </w:tc>
        <w:tc>
          <w:tcPr>
            <w:tcW w:type="dxa" w:w="2592"/>
          </w:tcPr>
          <w:p>
            <w:r>
              <w:t>Yes</w:t>
            </w:r>
          </w:p>
        </w:tc>
        <w:tc>
          <w:tcPr>
            <w:tcW w:type="dxa" w:w="2592"/>
          </w:tcPr>
          <w:p>
            <w:r>
              <w:t>Payment status; created as PENDING</w:t>
            </w:r>
          </w:p>
        </w:tc>
      </w:tr>
      <w:tr>
        <w:tc>
          <w:tcPr>
            <w:tcW w:type="dxa" w:w="2592"/>
          </w:tcPr>
          <w:p>
            <w:r>
              <w:t>transactionReference</w:t>
            </w:r>
          </w:p>
        </w:tc>
        <w:tc>
          <w:tcPr>
            <w:tcW w:type="dxa" w:w="2592"/>
          </w:tcPr>
          <w:p>
            <w:r>
              <w:t>String</w:t>
            </w:r>
          </w:p>
        </w:tc>
        <w:tc>
          <w:tcPr>
            <w:tcW w:type="dxa" w:w="2592"/>
          </w:tcPr>
          <w:p>
            <w:r>
              <w:t>Yes</w:t>
            </w:r>
          </w:p>
        </w:tc>
        <w:tc>
          <w:tcPr>
            <w:tcW w:type="dxa" w:w="2592"/>
          </w:tcPr>
          <w:p>
            <w:r>
              <w:t>Generated payment transaction reference</w:t>
            </w:r>
          </w:p>
        </w:tc>
      </w:tr>
      <w:tr>
        <w:tc>
          <w:tcPr>
            <w:tcW w:type="dxa" w:w="2592"/>
          </w:tcPr>
          <w:p>
            <w:r>
              <w:t>paidAt</w:t>
            </w:r>
          </w:p>
        </w:tc>
        <w:tc>
          <w:tcPr>
            <w:tcW w:type="dxa" w:w="2592"/>
          </w:tcPr>
          <w:p>
            <w:r>
              <w:t>LocalDateTime/String</w:t>
            </w:r>
          </w:p>
        </w:tc>
        <w:tc>
          <w:tcPr>
            <w:tcW w:type="dxa" w:w="2592"/>
          </w:tcPr>
          <w:p>
            <w:r>
              <w:t>Optional</w:t>
            </w:r>
          </w:p>
        </w:tc>
        <w:tc>
          <w:tcPr>
            <w:tcW w:type="dxa" w:w="2592"/>
          </w:tcPr>
          <w:p>
            <w:r>
              <w:t>Payment completion timestamp</w:t>
            </w:r>
          </w:p>
        </w:tc>
      </w:tr>
    </w:tbl>
    <w:p>
      <w:pPr/>
    </w:p>
    <w:p>
      <w:pPr>
        <w:pStyle w:val="Heading2"/>
      </w:pPr>
      <w:r>
        <w:t>18. PATCH /payments/{paymentId}/confirm</w:t>
      </w:r>
    </w:p>
    <w:tbl>
      <w:tblPr>
        <w:tblStyle w:val="TableGrid"/>
        <w:tblW w:type="auto" w:w="0"/>
        <w:tblLook w:firstColumn="1" w:firstRow="1" w:lastColumn="0" w:lastRow="0" w:noHBand="0" w:noVBand="1" w:val="04A0"/>
      </w:tblPr>
      <w:tblGrid>
        <w:gridCol w:w="5184"/>
        <w:gridCol w:w="5184"/>
      </w:tblGrid>
      <w:tr>
        <w:tc>
          <w:tcPr>
            <w:tcW w:type="dxa" w:w="5184"/>
            <w:vAlign w:val="center"/>
            <w:shd w:fill="EAF2F8"/>
          </w:tcPr>
          <w:p>
            <w:pPr>
              <w:spacing w:after="0"/>
            </w:pPr>
            <w:r/>
            <w:r>
              <w:rPr>
                <w:b/>
              </w:rPr>
              <w:t>Purpose</w:t>
            </w:r>
          </w:p>
        </w:tc>
        <w:tc>
          <w:tcPr>
            <w:tcW w:type="dxa" w:w="5184"/>
            <w:vAlign w:val="center"/>
          </w:tcPr>
          <w:p>
            <w:pPr>
              <w:spacing w:after="0"/>
            </w:pPr>
            <w:r/>
            <w:r>
              <w:rPr>
                <w:b w:val="0"/>
              </w:rPr>
              <w:t>Confirm payment and complete the booking confirmation flow.</w:t>
            </w:r>
          </w:p>
        </w:tc>
      </w:tr>
      <w:tr>
        <w:tc>
          <w:tcPr>
            <w:tcW w:type="dxa" w:w="5184"/>
            <w:vAlign w:val="center"/>
            <w:shd w:fill="EAF2F8"/>
          </w:tcPr>
          <w:p>
            <w:pPr>
              <w:spacing w:after="0"/>
            </w:pPr>
            <w:r/>
            <w:r>
              <w:rPr>
                <w:b/>
              </w:rPr>
              <w:t>Authentication</w:t>
            </w:r>
          </w:p>
        </w:tc>
        <w:tc>
          <w:tcPr>
            <w:tcW w:type="dxa" w:w="5184"/>
            <w:vAlign w:val="center"/>
          </w:tcPr>
          <w:p>
            <w:pPr>
              <w:spacing w:after="0"/>
            </w:pPr>
            <w:r/>
            <w:r>
              <w:rPr>
                <w:b w:val="0"/>
              </w:rPr>
              <w:t>JWT required</w:t>
            </w:r>
          </w:p>
        </w:tc>
      </w:tr>
      <w:tr>
        <w:tc>
          <w:tcPr>
            <w:tcW w:type="dxa" w:w="5184"/>
            <w:vAlign w:val="center"/>
            <w:shd w:fill="EAF2F8"/>
          </w:tcPr>
          <w:p>
            <w:pPr>
              <w:spacing w:after="0"/>
            </w:pPr>
            <w:r/>
            <w:r>
              <w:rPr>
                <w:b/>
              </w:rPr>
              <w:t>Status</w:t>
            </w:r>
          </w:p>
        </w:tc>
        <w:tc>
          <w:tcPr>
            <w:tcW w:type="dxa" w:w="5184"/>
            <w:vAlign w:val="center"/>
          </w:tcPr>
          <w:p>
            <w:pPr>
              <w:spacing w:after="0"/>
            </w:pPr>
            <w:r/>
            <w:r>
              <w:rPr>
                <w:b w:val="0"/>
              </w:rPr>
              <w:t>Implemented &amp; tested</w:t>
            </w:r>
          </w:p>
        </w:tc>
      </w:tr>
    </w:tbl>
    <w:p>
      <w:pPr/>
      <w:r>
        <w:t>Request</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Required</w:t>
            </w:r>
          </w:p>
        </w:tc>
        <w:tc>
          <w:tcPr>
            <w:tcW w:type="dxa" w:w="2592"/>
            <w:vAlign w:val="center"/>
            <w:shd w:fill="D9EAF7"/>
          </w:tcPr>
          <w:p>
            <w:pPr>
              <w:spacing w:after="0"/>
            </w:pPr>
            <w:r/>
            <w:r>
              <w:rPr>
                <w:b/>
              </w:rPr>
              <w:t>Description</w:t>
            </w:r>
          </w:p>
        </w:tc>
      </w:tr>
      <w:tr>
        <w:tc>
          <w:tcPr>
            <w:tcW w:type="dxa" w:w="2592"/>
          </w:tcPr>
          <w:p>
            <w:r>
              <w:t>paymentId</w:t>
            </w:r>
          </w:p>
        </w:tc>
        <w:tc>
          <w:tcPr>
            <w:tcW w:type="dxa" w:w="2592"/>
          </w:tcPr>
          <w:p>
            <w:r>
              <w:t>Long</w:t>
            </w:r>
          </w:p>
        </w:tc>
        <w:tc>
          <w:tcPr>
            <w:tcW w:type="dxa" w:w="2592"/>
          </w:tcPr>
          <w:p>
            <w:r>
              <w:t>Path</w:t>
            </w:r>
          </w:p>
        </w:tc>
        <w:tc>
          <w:tcPr>
            <w:tcW w:type="dxa" w:w="2592"/>
          </w:tcPr>
          <w:p>
            <w:r>
              <w:t>Payment ID</w:t>
            </w:r>
          </w:p>
        </w:tc>
      </w:tr>
      <w:tr>
        <w:tc>
          <w:tcPr>
            <w:tcW w:type="dxa" w:w="2592"/>
          </w:tcPr>
          <w:p>
            <w:r>
              <w:t>transactionReference</w:t>
            </w:r>
          </w:p>
        </w:tc>
        <w:tc>
          <w:tcPr>
            <w:tcW w:type="dxa" w:w="2592"/>
          </w:tcPr>
          <w:p>
            <w:r>
              <w:t>String</w:t>
            </w:r>
          </w:p>
        </w:tc>
        <w:tc>
          <w:tcPr>
            <w:tcW w:type="dxa" w:w="2592"/>
          </w:tcPr>
          <w:p>
            <w:r>
              <w:t>Yes</w:t>
            </w:r>
          </w:p>
        </w:tc>
        <w:tc>
          <w:tcPr>
            <w:tcW w:type="dxa" w:w="2592"/>
          </w:tcPr>
          <w:p>
            <w:r>
              <w:t>Transaction reference for payment confirmation</w:t>
            </w:r>
          </w:p>
        </w:tc>
      </w:tr>
    </w:tbl>
    <w:p>
      <w:pPr/>
      <w:r>
        <w:t>Response</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b/>
              </w:rPr>
              <w:t>Attribute</w:t>
            </w:r>
          </w:p>
        </w:tc>
        <w:tc>
          <w:tcPr>
            <w:tcW w:type="dxa" w:w="2592"/>
            <w:vAlign w:val="center"/>
            <w:shd w:fill="D9EAF7"/>
          </w:tcPr>
          <w:p>
            <w:pPr>
              <w:spacing w:after="0"/>
            </w:pPr>
            <w:r/>
            <w:r>
              <w:rPr>
                <w:b/>
              </w:rPr>
              <w:t>Type</w:t>
            </w:r>
          </w:p>
        </w:tc>
        <w:tc>
          <w:tcPr>
            <w:tcW w:type="dxa" w:w="2592"/>
            <w:vAlign w:val="center"/>
            <w:shd w:fill="D9EAF7"/>
          </w:tcPr>
          <w:p>
            <w:pPr>
              <w:spacing w:after="0"/>
            </w:pPr>
            <w:r/>
            <w:r>
              <w:rPr>
                <w:b/>
              </w:rPr>
              <w:t>Nullable / Notes</w:t>
            </w:r>
          </w:p>
        </w:tc>
        <w:tc>
          <w:tcPr>
            <w:tcW w:type="dxa" w:w="2592"/>
            <w:vAlign w:val="center"/>
            <w:shd w:fill="D9EAF7"/>
          </w:tcPr>
          <w:p>
            <w:pPr>
              <w:spacing w:after="0"/>
            </w:pPr>
            <w:r/>
            <w:r>
              <w:rPr>
                <w:b/>
              </w:rPr>
              <w:t>Description</w:t>
            </w:r>
          </w:p>
        </w:tc>
      </w:tr>
      <w:tr>
        <w:tc>
          <w:tcPr>
            <w:tcW w:type="dxa" w:w="2592"/>
          </w:tcPr>
          <w:p>
            <w:r>
              <w:t>paymentId</w:t>
            </w:r>
          </w:p>
        </w:tc>
        <w:tc>
          <w:tcPr>
            <w:tcW w:type="dxa" w:w="2592"/>
          </w:tcPr>
          <w:p>
            <w:r>
              <w:t>Long</w:t>
            </w:r>
          </w:p>
        </w:tc>
        <w:tc>
          <w:tcPr>
            <w:tcW w:type="dxa" w:w="2592"/>
          </w:tcPr>
          <w:p>
            <w:r>
              <w:t>Yes</w:t>
            </w:r>
          </w:p>
        </w:tc>
        <w:tc>
          <w:tcPr>
            <w:tcW w:type="dxa" w:w="2592"/>
          </w:tcPr>
          <w:p>
            <w:r>
              <w:t>Payment ID</w:t>
            </w:r>
          </w:p>
        </w:tc>
      </w:tr>
      <w:tr>
        <w:tc>
          <w:tcPr>
            <w:tcW w:type="dxa" w:w="2592"/>
          </w:tcPr>
          <w:p>
            <w:r>
              <w:t>bookingId</w:t>
            </w:r>
          </w:p>
        </w:tc>
        <w:tc>
          <w:tcPr>
            <w:tcW w:type="dxa" w:w="2592"/>
          </w:tcPr>
          <w:p>
            <w:r>
              <w:t>Long</w:t>
            </w:r>
          </w:p>
        </w:tc>
        <w:tc>
          <w:tcPr>
            <w:tcW w:type="dxa" w:w="2592"/>
          </w:tcPr>
          <w:p>
            <w:r>
              <w:t>Yes</w:t>
            </w:r>
          </w:p>
        </w:tc>
        <w:tc>
          <w:tcPr>
            <w:tcW w:type="dxa" w:w="2592"/>
          </w:tcPr>
          <w:p>
            <w:r>
              <w:t>Booking ID</w:t>
            </w:r>
          </w:p>
        </w:tc>
      </w:tr>
      <w:tr>
        <w:tc>
          <w:tcPr>
            <w:tcW w:type="dxa" w:w="2592"/>
          </w:tcPr>
          <w:p>
            <w:r>
              <w:t>amount</w:t>
            </w:r>
          </w:p>
        </w:tc>
        <w:tc>
          <w:tcPr>
            <w:tcW w:type="dxa" w:w="2592"/>
          </w:tcPr>
          <w:p>
            <w:r>
              <w:t>BigDecimal/Number</w:t>
            </w:r>
          </w:p>
        </w:tc>
        <w:tc>
          <w:tcPr>
            <w:tcW w:type="dxa" w:w="2592"/>
          </w:tcPr>
          <w:p>
            <w:r>
              <w:t>Yes</w:t>
            </w:r>
          </w:p>
        </w:tc>
        <w:tc>
          <w:tcPr>
            <w:tcW w:type="dxa" w:w="2592"/>
          </w:tcPr>
          <w:p>
            <w:r>
              <w:t>Payment amount</w:t>
            </w:r>
          </w:p>
        </w:tc>
      </w:tr>
      <w:tr>
        <w:tc>
          <w:tcPr>
            <w:tcW w:type="dxa" w:w="2592"/>
          </w:tcPr>
          <w:p>
            <w:r>
              <w:t>paymentStatus</w:t>
            </w:r>
          </w:p>
        </w:tc>
        <w:tc>
          <w:tcPr>
            <w:tcW w:type="dxa" w:w="2592"/>
          </w:tcPr>
          <w:p>
            <w:r>
              <w:t>PaymentStatus/String</w:t>
            </w:r>
          </w:p>
        </w:tc>
        <w:tc>
          <w:tcPr>
            <w:tcW w:type="dxa" w:w="2592"/>
          </w:tcPr>
          <w:p>
            <w:r>
              <w:t>Yes</w:t>
            </w:r>
          </w:p>
        </w:tc>
        <w:tc>
          <w:tcPr>
            <w:tcW w:type="dxa" w:w="2592"/>
          </w:tcPr>
          <w:p>
            <w:r>
              <w:t>Updated payment status</w:t>
            </w:r>
          </w:p>
        </w:tc>
      </w:tr>
      <w:tr>
        <w:tc>
          <w:tcPr>
            <w:tcW w:type="dxa" w:w="2592"/>
          </w:tcPr>
          <w:p>
            <w:r>
              <w:t>bookingStatus</w:t>
            </w:r>
          </w:p>
        </w:tc>
        <w:tc>
          <w:tcPr>
            <w:tcW w:type="dxa" w:w="2592"/>
          </w:tcPr>
          <w:p>
            <w:r>
              <w:t>BookingStatus/String</w:t>
            </w:r>
          </w:p>
        </w:tc>
        <w:tc>
          <w:tcPr>
            <w:tcW w:type="dxa" w:w="2592"/>
          </w:tcPr>
          <w:p>
            <w:r>
              <w:t>Yes</w:t>
            </w:r>
          </w:p>
        </w:tc>
        <w:tc>
          <w:tcPr>
            <w:tcW w:type="dxa" w:w="2592"/>
          </w:tcPr>
          <w:p>
            <w:r>
              <w:t>Updated booking status</w:t>
            </w:r>
          </w:p>
        </w:tc>
      </w:tr>
      <w:tr>
        <w:tc>
          <w:tcPr>
            <w:tcW w:type="dxa" w:w="2592"/>
          </w:tcPr>
          <w:p>
            <w:r>
              <w:t>transactionReference</w:t>
            </w:r>
          </w:p>
        </w:tc>
        <w:tc>
          <w:tcPr>
            <w:tcW w:type="dxa" w:w="2592"/>
          </w:tcPr>
          <w:p>
            <w:r>
              <w:t>String</w:t>
            </w:r>
          </w:p>
        </w:tc>
        <w:tc>
          <w:tcPr>
            <w:tcW w:type="dxa" w:w="2592"/>
          </w:tcPr>
          <w:p>
            <w:r>
              <w:t>Yes</w:t>
            </w:r>
          </w:p>
        </w:tc>
        <w:tc>
          <w:tcPr>
            <w:tcW w:type="dxa" w:w="2592"/>
          </w:tcPr>
          <w:p>
            <w:r>
              <w:t>Payment transaction reference</w:t>
            </w:r>
          </w:p>
        </w:tc>
      </w:tr>
    </w:tbl>
    <w:p>
      <w:pPr/>
    </w:p>
    <w:p>
      <w:pPr>
        <w:pStyle w:val="Heading1"/>
      </w:pPr>
      <w:r>
        <w:t>Endpoint Summary</w:t>
      </w:r>
    </w:p>
    <w:p>
      <w:pPr>
        <w:pStyle w:val="Heading1"/>
      </w:pPr>
      <w:r>
        <w:t>Not Yet Created</w:t>
      </w:r>
    </w:p>
    <w:p>
      <w:pPr/>
      <w:r>
        <w:t>Review: GET /cafes/{slug}/reviews, POST /bookings/{bookingId}/reviews</w:t>
      </w:r>
    </w:p>
    <w:p>
      <w:pPr/>
    </w:p>
    <w:p>
      <w:pPr/>
      <w:r>
        <w:t>Documentation note: The endpoint list and implementation status are based on the current KickBack API reference. Where the exact DTO field list was not explicitly recorded in the API reference, the document uses the current frontend/API contract already established during implementation and marks optional/conditional fields accordingly.</w:t>
      </w:r>
    </w:p>
    <w:sectPr w:rsidR="00FC693F" w:rsidRPr="0006063C" w:rsidSect="00034616">
      <w:pgSz w:w="12240" w:h="15840"/>
      <w:pgMar w:top="864" w:right="936" w:bottom="864" w:left="936" w:header="720" w:footer="720" w:gutter="0"/>
      <w:cols w:space="720"/>
      <w:docGrid w:linePitch="360"/>
    </w:sectPr>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w:t>
            </w:r>
          </w:p>
        </w:tc>
        <w:tc>
          <w:tcPr>
            <w:tcW w:type="dxa" w:w="2074"/>
          </w:tcPr>
          <w:p>
            <w:r>
              <w:t>Feature</w:t>
            </w:r>
          </w:p>
        </w:tc>
        <w:tc>
          <w:tcPr>
            <w:tcW w:type="dxa" w:w="2074"/>
          </w:tcPr>
          <w:p>
            <w:r>
              <w:t>Method</w:t>
            </w:r>
          </w:p>
        </w:tc>
        <w:tc>
          <w:tcPr>
            <w:tcW w:type="dxa" w:w="2074"/>
          </w:tcPr>
          <w:p>
            <w:r>
              <w:t>Endpoint</w:t>
            </w:r>
          </w:p>
        </w:tc>
        <w:tc>
          <w:tcPr>
            <w:tcW w:type="dxa" w:w="2074"/>
          </w:tcPr>
          <w:p>
            <w:r>
              <w:t>Status</w:t>
            </w:r>
          </w:p>
        </w:tc>
      </w:tr>
      <w:tr>
        <w:tc>
          <w:tcPr>
            <w:tcW w:type="dxa" w:w="2074"/>
          </w:tcPr>
          <w:p>
            <w:r>
              <w:t>1</w:t>
            </w:r>
          </w:p>
        </w:tc>
        <w:tc>
          <w:tcPr>
            <w:tcW w:type="dxa" w:w="2074"/>
          </w:tcPr>
          <w:p>
            <w:r>
              <w:t>Authentication</w:t>
            </w:r>
          </w:p>
        </w:tc>
        <w:tc>
          <w:tcPr>
            <w:tcW w:type="dxa" w:w="2074"/>
          </w:tcPr>
          <w:p>
            <w:r>
              <w:t>POST</w:t>
            </w:r>
          </w:p>
        </w:tc>
        <w:tc>
          <w:tcPr>
            <w:tcW w:type="dxa" w:w="2074"/>
          </w:tcPr>
          <w:p>
            <w:r>
              <w:t>/auth/signup</w:t>
            </w:r>
          </w:p>
        </w:tc>
        <w:tc>
          <w:tcPr>
            <w:tcW w:type="dxa" w:w="2074"/>
          </w:tcPr>
          <w:p>
            <w:r>
              <w:t>Implemented</w:t>
            </w:r>
          </w:p>
        </w:tc>
      </w:tr>
      <w:tr>
        <w:tc>
          <w:tcPr>
            <w:tcW w:type="dxa" w:w="2074"/>
          </w:tcPr>
          <w:p>
            <w:r>
              <w:t>2</w:t>
            </w:r>
          </w:p>
        </w:tc>
        <w:tc>
          <w:tcPr>
            <w:tcW w:type="dxa" w:w="2074"/>
          </w:tcPr>
          <w:p>
            <w:r>
              <w:t>Authentication</w:t>
            </w:r>
          </w:p>
        </w:tc>
        <w:tc>
          <w:tcPr>
            <w:tcW w:type="dxa" w:w="2074"/>
          </w:tcPr>
          <w:p>
            <w:r>
              <w:t>POST</w:t>
            </w:r>
          </w:p>
        </w:tc>
        <w:tc>
          <w:tcPr>
            <w:tcW w:type="dxa" w:w="2074"/>
          </w:tcPr>
          <w:p>
            <w:r>
              <w:t>/auth/login</w:t>
            </w:r>
          </w:p>
        </w:tc>
        <w:tc>
          <w:tcPr>
            <w:tcW w:type="dxa" w:w="2074"/>
          </w:tcPr>
          <w:p>
            <w:r>
              <w:t>Implemented &amp; tested</w:t>
            </w:r>
          </w:p>
        </w:tc>
      </w:tr>
      <w:tr>
        <w:tc>
          <w:tcPr>
            <w:tcW w:type="dxa" w:w="2074"/>
          </w:tcPr>
          <w:p>
            <w:r>
              <w:t>3</w:t>
            </w:r>
          </w:p>
        </w:tc>
        <w:tc>
          <w:tcPr>
            <w:tcW w:type="dxa" w:w="2074"/>
          </w:tcPr>
          <w:p>
            <w:r>
              <w:t>User</w:t>
            </w:r>
          </w:p>
        </w:tc>
        <w:tc>
          <w:tcPr>
            <w:tcW w:type="dxa" w:w="2074"/>
          </w:tcPr>
          <w:p>
            <w:r>
              <w:t>GET</w:t>
            </w:r>
          </w:p>
        </w:tc>
        <w:tc>
          <w:tcPr>
            <w:tcW w:type="dxa" w:w="2074"/>
          </w:tcPr>
          <w:p>
            <w:r>
              <w:t>/users/me</w:t>
            </w:r>
          </w:p>
        </w:tc>
        <w:tc>
          <w:tcPr>
            <w:tcW w:type="dxa" w:w="2074"/>
          </w:tcPr>
          <w:p>
            <w:r>
              <w:t>Implemented; not explicitly tested</w:t>
            </w:r>
          </w:p>
        </w:tc>
      </w:tr>
      <w:tr>
        <w:tc>
          <w:tcPr>
            <w:tcW w:type="dxa" w:w="2074"/>
          </w:tcPr>
          <w:p>
            <w:r>
              <w:t>4</w:t>
            </w:r>
          </w:p>
        </w:tc>
        <w:tc>
          <w:tcPr>
            <w:tcW w:type="dxa" w:w="2074"/>
          </w:tcPr>
          <w:p>
            <w:r>
              <w:t>User</w:t>
            </w:r>
          </w:p>
        </w:tc>
        <w:tc>
          <w:tcPr>
            <w:tcW w:type="dxa" w:w="2074"/>
          </w:tcPr>
          <w:p>
            <w:r>
              <w:t>PATCH</w:t>
            </w:r>
          </w:p>
        </w:tc>
        <w:tc>
          <w:tcPr>
            <w:tcW w:type="dxa" w:w="2074"/>
          </w:tcPr>
          <w:p>
            <w:r>
              <w:t>/users/me</w:t>
            </w:r>
          </w:p>
        </w:tc>
        <w:tc>
          <w:tcPr>
            <w:tcW w:type="dxa" w:w="2074"/>
          </w:tcPr>
          <w:p>
            <w:r>
              <w:t>Implemented; not explicitly tested</w:t>
            </w:r>
          </w:p>
        </w:tc>
      </w:tr>
      <w:tr>
        <w:tc>
          <w:tcPr>
            <w:tcW w:type="dxa" w:w="2074"/>
          </w:tcPr>
          <w:p>
            <w:r>
              <w:t>5</w:t>
            </w:r>
          </w:p>
        </w:tc>
        <w:tc>
          <w:tcPr>
            <w:tcW w:type="dxa" w:w="2074"/>
          </w:tcPr>
          <w:p>
            <w:r>
              <w:t>User</w:t>
            </w:r>
          </w:p>
        </w:tc>
        <w:tc>
          <w:tcPr>
            <w:tcW w:type="dxa" w:w="2074"/>
          </w:tcPr>
          <w:p>
            <w:r>
              <w:t>GET</w:t>
            </w:r>
          </w:p>
        </w:tc>
        <w:tc>
          <w:tcPr>
            <w:tcW w:type="dxa" w:w="2074"/>
          </w:tcPr>
          <w:p>
            <w:r>
              <w:t>/users/me/bookings</w:t>
            </w:r>
          </w:p>
        </w:tc>
        <w:tc>
          <w:tcPr>
            <w:tcW w:type="dxa" w:w="2074"/>
          </w:tcPr>
          <w:p>
            <w:r>
              <w:t>Implemented; not explicitly tested</w:t>
            </w:r>
          </w:p>
        </w:tc>
      </w:tr>
      <w:tr>
        <w:tc>
          <w:tcPr>
            <w:tcW w:type="dxa" w:w="2074"/>
          </w:tcPr>
          <w:p>
            <w:r>
              <w:t>6</w:t>
            </w:r>
          </w:p>
        </w:tc>
        <w:tc>
          <w:tcPr>
            <w:tcW w:type="dxa" w:w="2074"/>
          </w:tcPr>
          <w:p>
            <w:r>
              <w:t>Cafe</w:t>
            </w:r>
          </w:p>
        </w:tc>
        <w:tc>
          <w:tcPr>
            <w:tcW w:type="dxa" w:w="2074"/>
          </w:tcPr>
          <w:p>
            <w:r>
              <w:t>GET</w:t>
            </w:r>
          </w:p>
        </w:tc>
        <w:tc>
          <w:tcPr>
            <w:tcW w:type="dxa" w:w="2074"/>
          </w:tcPr>
          <w:p>
            <w:r>
              <w:t>/cafes</w:t>
            </w:r>
          </w:p>
        </w:tc>
        <w:tc>
          <w:tcPr>
            <w:tcW w:type="dxa" w:w="2074"/>
          </w:tcPr>
          <w:p>
            <w:r>
              <w:t>Implemented &amp; tested</w:t>
            </w:r>
          </w:p>
        </w:tc>
      </w:tr>
      <w:tr>
        <w:tc>
          <w:tcPr>
            <w:tcW w:type="dxa" w:w="2074"/>
          </w:tcPr>
          <w:p>
            <w:r>
              <w:t>7</w:t>
            </w:r>
          </w:p>
        </w:tc>
        <w:tc>
          <w:tcPr>
            <w:tcW w:type="dxa" w:w="2074"/>
          </w:tcPr>
          <w:p>
            <w:r>
              <w:t>Cafe</w:t>
            </w:r>
          </w:p>
        </w:tc>
        <w:tc>
          <w:tcPr>
            <w:tcW w:type="dxa" w:w="2074"/>
          </w:tcPr>
          <w:p>
            <w:r>
              <w:t>GET</w:t>
            </w:r>
          </w:p>
        </w:tc>
        <w:tc>
          <w:tcPr>
            <w:tcW w:type="dxa" w:w="2074"/>
          </w:tcPr>
          <w:p>
            <w:r>
              <w:t>/cafes?city={city}</w:t>
            </w:r>
          </w:p>
        </w:tc>
        <w:tc>
          <w:tcPr>
            <w:tcW w:type="dxa" w:w="2074"/>
          </w:tcPr>
          <w:p>
            <w:r>
              <w:t>Implemented &amp; tested</w:t>
            </w:r>
          </w:p>
        </w:tc>
      </w:tr>
      <w:tr>
        <w:tc>
          <w:tcPr>
            <w:tcW w:type="dxa" w:w="2074"/>
          </w:tcPr>
          <w:p>
            <w:r>
              <w:t>8</w:t>
            </w:r>
          </w:p>
        </w:tc>
        <w:tc>
          <w:tcPr>
            <w:tcW w:type="dxa" w:w="2074"/>
          </w:tcPr>
          <w:p>
            <w:r>
              <w:t>Cafe</w:t>
            </w:r>
          </w:p>
        </w:tc>
        <w:tc>
          <w:tcPr>
            <w:tcW w:type="dxa" w:w="2074"/>
          </w:tcPr>
          <w:p>
            <w:r>
              <w:t>GET</w:t>
            </w:r>
          </w:p>
        </w:tc>
        <w:tc>
          <w:tcPr>
            <w:tcW w:type="dxa" w:w="2074"/>
          </w:tcPr>
          <w:p>
            <w:r>
              <w:t>/cafes/{slug}</w:t>
            </w:r>
          </w:p>
        </w:tc>
        <w:tc>
          <w:tcPr>
            <w:tcW w:type="dxa" w:w="2074"/>
          </w:tcPr>
          <w:p>
            <w:r>
              <w:t>Implemented &amp; tested</w:t>
            </w:r>
          </w:p>
        </w:tc>
      </w:tr>
      <w:tr>
        <w:tc>
          <w:tcPr>
            <w:tcW w:type="dxa" w:w="2074"/>
          </w:tcPr>
          <w:p>
            <w:r>
              <w:t>9</w:t>
            </w:r>
          </w:p>
        </w:tc>
        <w:tc>
          <w:tcPr>
            <w:tcW w:type="dxa" w:w="2074"/>
          </w:tcPr>
          <w:p>
            <w:r>
              <w:t>Cafe/Resource</w:t>
            </w:r>
          </w:p>
        </w:tc>
        <w:tc>
          <w:tcPr>
            <w:tcW w:type="dxa" w:w="2074"/>
          </w:tcPr>
          <w:p>
            <w:r>
              <w:t>GET</w:t>
            </w:r>
          </w:p>
        </w:tc>
        <w:tc>
          <w:tcPr>
            <w:tcW w:type="dxa" w:w="2074"/>
          </w:tcPr>
          <w:p>
            <w:r>
              <w:t>/cafes/{slug}/resources</w:t>
            </w:r>
          </w:p>
        </w:tc>
        <w:tc>
          <w:tcPr>
            <w:tcW w:type="dxa" w:w="2074"/>
          </w:tcPr>
          <w:p>
            <w:r>
              <w:t>Implemented &amp; tested</w:t>
            </w:r>
          </w:p>
        </w:tc>
      </w:tr>
      <w:tr>
        <w:tc>
          <w:tcPr>
            <w:tcW w:type="dxa" w:w="2074"/>
          </w:tcPr>
          <w:p>
            <w:r>
              <w:t>10</w:t>
            </w:r>
          </w:p>
        </w:tc>
        <w:tc>
          <w:tcPr>
            <w:tcW w:type="dxa" w:w="2074"/>
          </w:tcPr>
          <w:p>
            <w:r>
              <w:t>Cafe/Resource</w:t>
            </w:r>
          </w:p>
        </w:tc>
        <w:tc>
          <w:tcPr>
            <w:tcW w:type="dxa" w:w="2074"/>
          </w:tcPr>
          <w:p>
            <w:r>
              <w:t>GET</w:t>
            </w:r>
          </w:p>
        </w:tc>
        <w:tc>
          <w:tcPr>
            <w:tcW w:type="dxa" w:w="2074"/>
          </w:tcPr>
          <w:p>
            <w:r>
              <w:t>/cafes/{slug}/resources?resourceTypeId={id}</w:t>
            </w:r>
          </w:p>
        </w:tc>
        <w:tc>
          <w:tcPr>
            <w:tcW w:type="dxa" w:w="2074"/>
          </w:tcPr>
          <w:p>
            <w:r>
              <w:t>Implemented &amp; tested</w:t>
            </w:r>
          </w:p>
        </w:tc>
      </w:tr>
      <w:tr>
        <w:tc>
          <w:tcPr>
            <w:tcW w:type="dxa" w:w="2074"/>
          </w:tcPr>
          <w:p>
            <w:r>
              <w:t>11</w:t>
            </w:r>
          </w:p>
        </w:tc>
        <w:tc>
          <w:tcPr>
            <w:tcW w:type="dxa" w:w="2074"/>
          </w:tcPr>
          <w:p>
            <w:r>
              <w:t>Resource</w:t>
            </w:r>
          </w:p>
        </w:tc>
        <w:tc>
          <w:tcPr>
            <w:tcW w:type="dxa" w:w="2074"/>
          </w:tcPr>
          <w:p>
            <w:r>
              <w:t>GET</w:t>
            </w:r>
          </w:p>
        </w:tc>
        <w:tc>
          <w:tcPr>
            <w:tcW w:type="dxa" w:w="2074"/>
          </w:tcPr>
          <w:p>
            <w:r>
              <w:t>/resources/{resourceId}</w:t>
            </w:r>
          </w:p>
        </w:tc>
        <w:tc>
          <w:tcPr>
            <w:tcW w:type="dxa" w:w="2074"/>
          </w:tcPr>
          <w:p>
            <w:r>
              <w:t>Implemented &amp; tested</w:t>
            </w:r>
          </w:p>
        </w:tc>
      </w:tr>
      <w:tr>
        <w:tc>
          <w:tcPr>
            <w:tcW w:type="dxa" w:w="2074"/>
          </w:tcPr>
          <w:p>
            <w:r>
              <w:t>12</w:t>
            </w:r>
          </w:p>
        </w:tc>
        <w:tc>
          <w:tcPr>
            <w:tcW w:type="dxa" w:w="2074"/>
          </w:tcPr>
          <w:p>
            <w:r>
              <w:t>Resource</w:t>
            </w:r>
          </w:p>
        </w:tc>
        <w:tc>
          <w:tcPr>
            <w:tcW w:type="dxa" w:w="2074"/>
          </w:tcPr>
          <w:p>
            <w:r>
              <w:t>GET</w:t>
            </w:r>
          </w:p>
        </w:tc>
        <w:tc>
          <w:tcPr>
            <w:tcW w:type="dxa" w:w="2074"/>
          </w:tcPr>
          <w:p>
            <w:r>
              <w:t>/resources/{resourceId}/availability?date={date}</w:t>
            </w:r>
          </w:p>
        </w:tc>
        <w:tc>
          <w:tcPr>
            <w:tcW w:type="dxa" w:w="2074"/>
          </w:tcPr>
          <w:p>
            <w:r>
              <w:t>Implemented &amp; tested</w:t>
            </w:r>
          </w:p>
        </w:tc>
      </w:tr>
      <w:tr>
        <w:tc>
          <w:tcPr>
            <w:tcW w:type="dxa" w:w="2074"/>
          </w:tcPr>
          <w:p>
            <w:r>
              <w:t>13</w:t>
            </w:r>
          </w:p>
        </w:tc>
        <w:tc>
          <w:tcPr>
            <w:tcW w:type="dxa" w:w="2074"/>
          </w:tcPr>
          <w:p>
            <w:r>
              <w:t>Booking</w:t>
            </w:r>
          </w:p>
        </w:tc>
        <w:tc>
          <w:tcPr>
            <w:tcW w:type="dxa" w:w="2074"/>
          </w:tcPr>
          <w:p>
            <w:r>
              <w:t>POST</w:t>
            </w:r>
          </w:p>
        </w:tc>
        <w:tc>
          <w:tcPr>
            <w:tcW w:type="dxa" w:w="2074"/>
          </w:tcPr>
          <w:p>
            <w:r>
              <w:t>/bookings</w:t>
            </w:r>
          </w:p>
        </w:tc>
        <w:tc>
          <w:tcPr>
            <w:tcW w:type="dxa" w:w="2074"/>
          </w:tcPr>
          <w:p>
            <w:r>
              <w:t>Implemented &amp; tested</w:t>
            </w:r>
          </w:p>
        </w:tc>
      </w:tr>
      <w:tr>
        <w:tc>
          <w:tcPr>
            <w:tcW w:type="dxa" w:w="2074"/>
          </w:tcPr>
          <w:p>
            <w:r>
              <w:t>14</w:t>
            </w:r>
          </w:p>
        </w:tc>
        <w:tc>
          <w:tcPr>
            <w:tcW w:type="dxa" w:w="2074"/>
          </w:tcPr>
          <w:p>
            <w:r>
              <w:t>Booking</w:t>
            </w:r>
          </w:p>
        </w:tc>
        <w:tc>
          <w:tcPr>
            <w:tcW w:type="dxa" w:w="2074"/>
          </w:tcPr>
          <w:p>
            <w:r>
              <w:t>GET</w:t>
            </w:r>
          </w:p>
        </w:tc>
        <w:tc>
          <w:tcPr>
            <w:tcW w:type="dxa" w:w="2074"/>
          </w:tcPr>
          <w:p>
            <w:r>
              <w:t>/bookings/{bookingId}</w:t>
            </w:r>
          </w:p>
        </w:tc>
        <w:tc>
          <w:tcPr>
            <w:tcW w:type="dxa" w:w="2074"/>
          </w:tcPr>
          <w:p>
            <w:r>
              <w:t>Implemented &amp; tested</w:t>
            </w:r>
          </w:p>
        </w:tc>
      </w:tr>
      <w:tr>
        <w:tc>
          <w:tcPr>
            <w:tcW w:type="dxa" w:w="2074"/>
          </w:tcPr>
          <w:p>
            <w:r>
              <w:t>15</w:t>
            </w:r>
          </w:p>
        </w:tc>
        <w:tc>
          <w:tcPr>
            <w:tcW w:type="dxa" w:w="2074"/>
          </w:tcPr>
          <w:p>
            <w:r>
              <w:t>Booking</w:t>
            </w:r>
          </w:p>
        </w:tc>
        <w:tc>
          <w:tcPr>
            <w:tcW w:type="dxa" w:w="2074"/>
          </w:tcPr>
          <w:p>
            <w:r>
              <w:t>PATCH</w:t>
            </w:r>
          </w:p>
        </w:tc>
        <w:tc>
          <w:tcPr>
            <w:tcW w:type="dxa" w:w="2074"/>
          </w:tcPr>
          <w:p>
            <w:r>
              <w:t>/bookings/{bookingId}/cancel</w:t>
            </w:r>
          </w:p>
        </w:tc>
        <w:tc>
          <w:tcPr>
            <w:tcW w:type="dxa" w:w="2074"/>
          </w:tcPr>
          <w:p>
            <w:r>
              <w:t>Implemented &amp; tested</w:t>
            </w:r>
          </w:p>
        </w:tc>
      </w:tr>
      <w:tr>
        <w:tc>
          <w:tcPr>
            <w:tcW w:type="dxa" w:w="2074"/>
          </w:tcPr>
          <w:p>
            <w:r>
              <w:t>16</w:t>
            </w:r>
          </w:p>
        </w:tc>
        <w:tc>
          <w:tcPr>
            <w:tcW w:type="dxa" w:w="2074"/>
          </w:tcPr>
          <w:p>
            <w:r>
              <w:t>Offer</w:t>
            </w:r>
          </w:p>
        </w:tc>
        <w:tc>
          <w:tcPr>
            <w:tcW w:type="dxa" w:w="2074"/>
          </w:tcPr>
          <w:p>
            <w:r>
              <w:t>POST</w:t>
            </w:r>
          </w:p>
        </w:tc>
        <w:tc>
          <w:tcPr>
            <w:tcW w:type="dxa" w:w="2074"/>
          </w:tcPr>
          <w:p>
            <w:r>
              <w:t>/offers/validate</w:t>
            </w:r>
          </w:p>
        </w:tc>
        <w:tc>
          <w:tcPr>
            <w:tcW w:type="dxa" w:w="2074"/>
          </w:tcPr>
          <w:p>
            <w:r>
              <w:t>Implemented &amp; tested</w:t>
            </w:r>
          </w:p>
        </w:tc>
      </w:tr>
      <w:tr>
        <w:tc>
          <w:tcPr>
            <w:tcW w:type="dxa" w:w="2074"/>
          </w:tcPr>
          <w:p>
            <w:r>
              <w:t>17</w:t>
            </w:r>
          </w:p>
        </w:tc>
        <w:tc>
          <w:tcPr>
            <w:tcW w:type="dxa" w:w="2074"/>
          </w:tcPr>
          <w:p>
            <w:r>
              <w:t>Payment</w:t>
            </w:r>
          </w:p>
        </w:tc>
        <w:tc>
          <w:tcPr>
            <w:tcW w:type="dxa" w:w="2074"/>
          </w:tcPr>
          <w:p>
            <w:r>
              <w:t>POST</w:t>
            </w:r>
          </w:p>
        </w:tc>
        <w:tc>
          <w:tcPr>
            <w:tcW w:type="dxa" w:w="2074"/>
          </w:tcPr>
          <w:p>
            <w:r>
              <w:t>/payments</w:t>
            </w:r>
          </w:p>
        </w:tc>
        <w:tc>
          <w:tcPr>
            <w:tcW w:type="dxa" w:w="2074"/>
          </w:tcPr>
          <w:p>
            <w:r>
              <w:t>Implemented &amp; tested</w:t>
            </w:r>
          </w:p>
        </w:tc>
      </w:tr>
      <w:tr>
        <w:tc>
          <w:tcPr>
            <w:tcW w:type="dxa" w:w="2074"/>
          </w:tcPr>
          <w:p>
            <w:r>
              <w:t>18</w:t>
            </w:r>
          </w:p>
        </w:tc>
        <w:tc>
          <w:tcPr>
            <w:tcW w:type="dxa" w:w="2074"/>
          </w:tcPr>
          <w:p>
            <w:r>
              <w:t>Payment</w:t>
            </w:r>
          </w:p>
        </w:tc>
        <w:tc>
          <w:tcPr>
            <w:tcW w:type="dxa" w:w="2074"/>
          </w:tcPr>
          <w:p>
            <w:r>
              <w:t>PATCH</w:t>
            </w:r>
          </w:p>
        </w:tc>
        <w:tc>
          <w:tcPr>
            <w:tcW w:type="dxa" w:w="2074"/>
          </w:tcPr>
          <w:p>
            <w:r>
              <w:t>/payments/{paymentId}/confirm</w:t>
            </w:r>
          </w:p>
        </w:tc>
        <w:tc>
          <w:tcPr>
            <w:tcW w:type="dxa" w:w="2074"/>
          </w:tcPr>
          <w:p>
            <w:r>
              <w:t>Implemented &amp; tested</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